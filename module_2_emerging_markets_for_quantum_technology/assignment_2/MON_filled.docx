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85E1" w14:textId="77777777" w:rsidR="00BD56B2" w:rsidRPr="00685D49" w:rsidRDefault="00000000" w:rsidP="00270383">
      <w:pPr>
        <w:pStyle w:val="Title"/>
      </w:pPr>
      <w:r w:rsidRPr="00685D49">
        <w:t>Market Opportunity Navigator</w:t>
      </w:r>
    </w:p>
    <w:p w14:paraId="31EF8EC8" w14:textId="77777777" w:rsidR="00BD56B2" w:rsidRPr="00685D49" w:rsidRDefault="00000000" w:rsidP="00270383">
      <w:pPr>
        <w:pStyle w:val="Heading1"/>
      </w:pPr>
      <w:r w:rsidRPr="00685D49">
        <w:t>Part 1 – Market Opportunity Set</w:t>
      </w:r>
    </w:p>
    <w:p w14:paraId="1BB6861E" w14:textId="7A4472B6" w:rsidR="00521522" w:rsidRPr="00685D49" w:rsidRDefault="00521522" w:rsidP="00521522">
      <w:r w:rsidRPr="00685D49">
        <w:t>Assess the unique abilities to identify market opportunities for your business.</w:t>
      </w:r>
    </w:p>
    <w:p w14:paraId="4E4560A1" w14:textId="77777777" w:rsidR="00BD56B2" w:rsidRPr="00685D49" w:rsidRDefault="00000000">
      <w:pPr>
        <w:pStyle w:val="Heading2"/>
      </w:pPr>
      <w:r w:rsidRPr="00685D49">
        <w:t>Core Abilities</w:t>
      </w:r>
    </w:p>
    <w:p w14:paraId="092889FD" w14:textId="6C1CBD81" w:rsidR="00521522" w:rsidRPr="00685D49" w:rsidRDefault="00521522" w:rsidP="00521522">
      <w:r w:rsidRPr="00685D49">
        <w:t>List your business’ core abilities or technological elements. Characterise them based on their functions and properties, independent of your product or service.</w:t>
      </w:r>
    </w:p>
    <w:p w14:paraId="5698CF63" w14:textId="77777777" w:rsidR="00BD56B2" w:rsidRPr="00685D49" w:rsidRDefault="00000000">
      <w:pPr>
        <w:pStyle w:val="Heading3"/>
      </w:pPr>
      <w:r w:rsidRPr="00685D49">
        <w:t>Core Ability 1</w:t>
      </w:r>
    </w:p>
    <w:p w14:paraId="3F58ED12" w14:textId="77777777" w:rsidR="00BD56B2" w:rsidRPr="00685D49" w:rsidRDefault="00000000">
      <w:r w:rsidRPr="00685D49">
        <w:t>Description:</w:t>
      </w:r>
      <w:r>
        <w:t xml:space="preserve"> Measures the gravitational difference between two clouds of laser-cooled atoms falling in one apparatus. It reads density contrast, so it needs no line of sight, no contact and no excavation.</w:t>
      </w:r>
    </w:p>
    <w:p w14:paraId="737161A2" w14:textId="77777777" w:rsidR="00BD56B2" w:rsidRPr="00685D49" w:rsidRDefault="00000000">
      <w:pPr>
        <w:pStyle w:val="Heading3"/>
      </w:pPr>
      <w:r w:rsidRPr="00685D49">
        <w:t>Core Ability 2</w:t>
      </w:r>
    </w:p>
    <w:p w14:paraId="5FBB8567" w14:textId="77777777" w:rsidR="00BD56B2" w:rsidRPr="00685D49" w:rsidRDefault="00000000">
      <w:r w:rsidRPr="00685D49">
        <w:t>Description:</w:t>
      </w:r>
      <w:r>
        <w:t xml:space="preserve"> Vibration is common to both clouds and cancels differentially; shielding handles the rest. This took the instrument off the optical bench and onto a street (Stray et al., 2022).</w:t>
      </w:r>
    </w:p>
    <w:p w14:paraId="7DF5E3C4" w14:textId="77777777" w:rsidR="00BD56B2" w:rsidRPr="00685D49" w:rsidRDefault="00000000">
      <w:pPr>
        <w:pStyle w:val="Heading3"/>
      </w:pPr>
      <w:r w:rsidRPr="00685D49">
        <w:t>Core Ability 3</w:t>
      </w:r>
    </w:p>
    <w:p w14:paraId="5D2FCD6A" w14:textId="77777777" w:rsidR="00BD56B2" w:rsidRPr="00685D49" w:rsidRDefault="00000000">
      <w:r w:rsidRPr="00685D49">
        <w:t>Description:</w:t>
      </w:r>
      <w:r>
        <w:t xml:space="preserve"> Bayesian inversion turns sparse gradient readings into a three-dimensional density estimate, reporting confidence in position and depth rather than one certain line.</w:t>
      </w:r>
    </w:p>
    <w:p w14:paraId="2047E986" w14:textId="77777777" w:rsidR="00BD56B2" w:rsidRPr="00685D49" w:rsidRDefault="00000000">
      <w:pPr>
        <w:pStyle w:val="Heading3"/>
      </w:pPr>
      <w:r w:rsidRPr="00685D49">
        <w:t>Core Ability 4</w:t>
      </w:r>
    </w:p>
    <w:p w14:paraId="01D67D32" w14:textId="77777777" w:rsidR="00BD56B2" w:rsidRPr="00685D49" w:rsidRDefault="00000000">
      <w:r w:rsidRPr="00685D49">
        <w:t>Description:</w:t>
      </w:r>
      <w:r>
        <w:t xml:space="preserve"> Packaging lasers, vacuum and shielding into equipment a trained surveyor can run through a working day. Most of it is tacit knowledge, which matters for value capture.</w:t>
      </w:r>
    </w:p>
    <w:p w14:paraId="7D7B4DE2" w14:textId="77777777" w:rsidR="00BD56B2" w:rsidRPr="00685D49" w:rsidRDefault="00000000">
      <w:pPr>
        <w:pStyle w:val="Heading2"/>
      </w:pPr>
      <w:r w:rsidRPr="00685D49">
        <w:t>Market Opportunities</w:t>
      </w:r>
    </w:p>
    <w:p w14:paraId="5EFBAA21" w14:textId="4501F1BC" w:rsidR="00521522" w:rsidRPr="00685D49" w:rsidRDefault="00521522" w:rsidP="00521522">
      <w:r w:rsidRPr="00685D49">
        <w:t>Identify the market opportunities. What applications can the core abilities be used in? Which customers or market segments may need them?</w:t>
      </w:r>
    </w:p>
    <w:p w14:paraId="7E67BFC6" w14:textId="77777777" w:rsidR="00BD56B2" w:rsidRPr="00685D49" w:rsidRDefault="00000000">
      <w:pPr>
        <w:pStyle w:val="Heading3"/>
      </w:pPr>
      <w:r w:rsidRPr="00685D49">
        <w:t>Opportunity 1</w:t>
      </w:r>
    </w:p>
    <w:p w14:paraId="6D3505B0" w14:textId="77777777" w:rsidR="00BD56B2" w:rsidRPr="00685D49" w:rsidRDefault="00000000">
      <w:r w:rsidRPr="00685D49">
        <w:t>Application:</w:t>
      </w:r>
      <w:r>
        <w:t xml:space="preserve"> Targeted pre-excavation survey of high-risk urban sites, finding buried assets, voids and abandoned structures that electromagnetic location and radar miss.</w:t>
      </w:r>
    </w:p>
    <w:p w14:paraId="6E624A4A" w14:textId="77777777" w:rsidR="00BD56B2" w:rsidRPr="00685D49" w:rsidRDefault="00000000">
      <w:r w:rsidRPr="00685D49">
        <w:t>Customer Group:</w:t>
      </w:r>
      <w:r>
        <w:t xml:space="preserve"> UK water, gas, power and telecoms asset owners, the tier-1 contractors digging for them, and highway and rail authorities.</w:t>
      </w:r>
    </w:p>
    <w:p w14:paraId="7565110D" w14:textId="77777777" w:rsidR="00BD56B2" w:rsidRPr="00685D49" w:rsidRDefault="00000000">
      <w:pPr>
        <w:pStyle w:val="Heading3"/>
      </w:pPr>
      <w:r w:rsidRPr="00685D49">
        <w:t>Opportunity 2</w:t>
      </w:r>
    </w:p>
    <w:p w14:paraId="414C28D7" w14:textId="77777777" w:rsidR="00BD56B2" w:rsidRPr="00685D49" w:rsidRDefault="00000000">
      <w:r w:rsidRPr="00685D49">
        <w:t>Application:</w:t>
      </w:r>
      <w:r>
        <w:t xml:space="preserve"> Density targeting for mineral exploration and geothermal assessment, narrowing where to drill before anyone drills.</w:t>
      </w:r>
    </w:p>
    <w:p w14:paraId="03BF8FB1" w14:textId="77777777" w:rsidR="00BD56B2" w:rsidRPr="00685D49" w:rsidRDefault="00000000">
      <w:r w:rsidRPr="00685D49">
        <w:t>Customer Group:</w:t>
      </w:r>
      <w:r>
        <w:t xml:space="preserve"> Exploration companies, geothermal developers, and the geophysical survey contractors who serve them.</w:t>
      </w:r>
    </w:p>
    <w:p w14:paraId="57CF7780" w14:textId="77777777" w:rsidR="00BD56B2" w:rsidRPr="00685D49" w:rsidRDefault="00000000">
      <w:pPr>
        <w:pStyle w:val="Heading3"/>
      </w:pPr>
      <w:r w:rsidRPr="00685D49">
        <w:t>Opportunity 3</w:t>
      </w:r>
    </w:p>
    <w:p w14:paraId="4D285805" w14:textId="77777777" w:rsidR="00BD56B2" w:rsidRPr="00685D49" w:rsidRDefault="00000000">
      <w:r w:rsidRPr="00685D49">
        <w:t>Application:</w:t>
      </w:r>
      <w:r>
        <w:t xml:space="preserve"> Drift-free inertial navigation where satellite signals are jammed, spoofed or unavailable.</w:t>
      </w:r>
    </w:p>
    <w:p w14:paraId="78FBD101" w14:textId="77777777" w:rsidR="00BD56B2" w:rsidRPr="00685D49" w:rsidRDefault="00000000">
      <w:r w:rsidRPr="00685D49">
        <w:t>Customer Group:</w:t>
      </w:r>
      <w:r>
        <w:t xml:space="preserve"> The Ministry of Defence and defence primes first, maritime and aviation operators later.</w:t>
      </w:r>
    </w:p>
    <w:p w14:paraId="35137B92" w14:textId="77777777" w:rsidR="00BD56B2" w:rsidRPr="00685D49" w:rsidRDefault="00000000">
      <w:r w:rsidRPr="00685D49">
        <w:br w:type="page"/>
      </w:r>
    </w:p>
    <w:p w14:paraId="477852CD" w14:textId="77777777" w:rsidR="00BD56B2" w:rsidRPr="00685D49" w:rsidRDefault="00000000" w:rsidP="00270383">
      <w:pPr>
        <w:pStyle w:val="Heading1"/>
      </w:pPr>
      <w:r w:rsidRPr="00685D49">
        <w:lastRenderedPageBreak/>
        <w:t>Part 2 – Market Attractiveness</w:t>
      </w:r>
    </w:p>
    <w:p w14:paraId="41E26DB2" w14:textId="57ABD18B" w:rsidR="001D2E7A" w:rsidRPr="00685D49" w:rsidRDefault="001D2E7A" w:rsidP="001D2E7A">
      <w:pPr>
        <w:rPr>
          <w:lang w:eastAsia="en-GB"/>
        </w:rPr>
      </w:pPr>
      <w:r w:rsidRPr="00685D49">
        <w:rPr>
          <w:lang w:eastAsia="en-GB"/>
        </w:rPr>
        <w:t>Evaluate and compare options systematically.</w:t>
      </w:r>
    </w:p>
    <w:p>
      <w:pPr>
        <w:pStyle w:val="Normal"/>
      </w:pPr>
      <w:r>
        <w:t xml:space="preserve">The scorecard below is completed once for each of the three opportunities identified in Part 1.</w:t>
      </w:r>
    </w:p>
    <w:p w14:paraId="6E0D563D" w14:textId="77777777" w:rsidR="00BD56B2" w:rsidRPr="00685D49" w:rsidRDefault="00000000">
      <w:r w:rsidRPr="00685D49">
        <w:rPr>
          <w:b/>
        </w:rPr>
        <w:t>Opportunity Name:</w:t>
      </w:r>
      <w:r>
        <w:rPr>
          <w:b/>
        </w:rPr>
        <w:t xml:space="preserve"> Opportunity 1 — Pre-excavation subsurface survey</w:t>
      </w:r>
    </w:p>
    <w:p w14:paraId="26E1969F" w14:textId="77777777" w:rsidR="00BD56B2" w:rsidRPr="00685D49" w:rsidRDefault="00000000">
      <w:pPr>
        <w:pStyle w:val="Heading2"/>
      </w:pPr>
      <w:r w:rsidRPr="00685D49">
        <w:t>Impact</w:t>
      </w:r>
    </w:p>
    <w:p w14:paraId="375C089C" w14:textId="505ED68E" w:rsidR="00BD56B2" w:rsidRPr="00685D49" w:rsidRDefault="00000000">
      <w:pPr>
        <w:pStyle w:val="Heading3"/>
      </w:pPr>
      <w:r w:rsidRPr="00685D49">
        <w:t>Problem Severity</w:t>
      </w:r>
      <w:r w:rsidR="00736BA0" w:rsidRPr="00685D49">
        <w:t>:</w:t>
      </w:r>
    </w:p>
    <w:p w14:paraId="3E3868CA" w14:textId="77777777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Extent of concern</w:t>
      </w:r>
    </w:p>
    <w:p w14:paraId="1518D385" w14:textId="77777777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Significance of consequences</w:t>
      </w:r>
    </w:p>
    <w:p w14:paraId="086FA5CD" w14:textId="04C9584A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Number of people affected</w:t>
      </w:r>
    </w:p>
    <w:p w14:paraId="60C32103" w14:textId="1E296AB2" w:rsidR="00BD56B2" w:rsidRPr="00685D49" w:rsidRDefault="00000000">
      <w:r w:rsidRPr="00685D49">
        <w:t>Low</w:t>
      </w:r>
      <w:r w:rsidR="00521522" w:rsidRPr="00685D49">
        <w:t xml:space="preserve"> </w:t>
      </w:r>
      <w:sdt>
        <w:sdtPr>
          <w:id w:val="1618873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8D64FD9" w14:textId="14C9E505" w:rsidR="00BD56B2" w:rsidRPr="00685D49" w:rsidRDefault="00000000">
      <w:r w:rsidRPr="00685D49">
        <w:t>Medium</w:t>
      </w:r>
      <w:r w:rsidR="00521522" w:rsidRPr="00685D49">
        <w:t xml:space="preserve"> </w:t>
      </w:r>
      <w:sdt>
        <w:sdtPr>
          <w:id w:val="6257371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0C216EB" w14:textId="2683334C" w:rsidR="00BD56B2" w:rsidRPr="00685D49" w:rsidRDefault="00000000">
      <w:r w:rsidRPr="00685D49">
        <w:t>High</w:t>
      </w:r>
      <w:r w:rsidR="00521522" w:rsidRPr="00685D49">
        <w:t xml:space="preserve"> </w:t>
      </w:r>
      <w:sdt>
        <w:sdtPr>
          <w:id w:val="1330869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0F5FC1C" w14:textId="728EBCE4" w:rsidR="00BD56B2" w:rsidRPr="00685D49" w:rsidRDefault="00000000">
      <w:r w:rsidRPr="00685D49">
        <w:t>Very High</w:t>
      </w:r>
      <w:r w:rsidR="00521522" w:rsidRPr="00685D49">
        <w:t xml:space="preserve"> </w:t>
      </w:r>
      <w:sdt>
        <w:sdtPr>
          <w:id w:val="-1783955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7D55D44" w14:textId="6159D66F" w:rsidR="00BD56B2" w:rsidRPr="00685D49" w:rsidRDefault="00000000">
      <w:pPr>
        <w:pStyle w:val="Heading3"/>
      </w:pPr>
      <w:r w:rsidRPr="00685D49">
        <w:t>Pertinent Solution</w:t>
      </w:r>
      <w:r w:rsidR="00736BA0" w:rsidRPr="00685D49">
        <w:t>:</w:t>
      </w:r>
    </w:p>
    <w:p w14:paraId="0A6D193C" w14:textId="37D3A9DA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Effectiveness and efficiency</w:t>
      </w:r>
    </w:p>
    <w:p w14:paraId="6AB7BF0B" w14:textId="3A013721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Better than alternatives</w:t>
      </w:r>
    </w:p>
    <w:p w14:paraId="0B71C5EE" w14:textId="3D81EA08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Avoids secondary harm</w:t>
      </w:r>
    </w:p>
    <w:p w14:paraId="16C69AF6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481436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C33A037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16786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3963772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3496844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4D9E59B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786385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1813C5D" w14:textId="4E8439CA" w:rsidR="00BD56B2" w:rsidRPr="00685D49" w:rsidRDefault="00000000">
      <w:pPr>
        <w:pStyle w:val="Heading3"/>
      </w:pPr>
      <w:r w:rsidRPr="00685D49">
        <w:t>Impact Reach</w:t>
      </w:r>
      <w:r w:rsidR="00736BA0" w:rsidRPr="00685D49">
        <w:t>:</w:t>
      </w:r>
    </w:p>
    <w:p w14:paraId="6DB7DF9B" w14:textId="31920F71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Ease of measuring and reporting</w:t>
      </w:r>
    </w:p>
    <w:p w14:paraId="5296C9D1" w14:textId="1F9AA26E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Enduring effect</w:t>
      </w:r>
    </w:p>
    <w:p w14:paraId="2452A13A" w14:textId="674A6746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Scalability</w:t>
      </w:r>
    </w:p>
    <w:p w14:paraId="46E457B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539008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1058A54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988355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C988E9D" w14:textId="77777777" w:rsidR="00736BA0" w:rsidRPr="00685D49" w:rsidRDefault="00736BA0" w:rsidP="00736BA0">
      <w:r w:rsidRPr="00685D49">
        <w:lastRenderedPageBreak/>
        <w:t xml:space="preserve">High </w:t>
      </w:r>
      <w:sdt>
        <w:sdtPr>
          <w:rPr>
            <w:rFonts w:ascii="MS Gothic" w:eastAsia="MS Gothic" w:hAnsi="MS Gothic"/>
          </w:rPr>
          <w:id w:val="9899871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53A3C532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599388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C086E64" w14:textId="41A9CF94" w:rsidR="00BD56B2" w:rsidRPr="00685D49" w:rsidRDefault="00000000">
      <w:pPr>
        <w:pStyle w:val="Heading3"/>
      </w:pPr>
      <w:r w:rsidRPr="00685D49">
        <w:t>Overall Impact</w:t>
      </w:r>
      <w:r w:rsidR="00736BA0" w:rsidRPr="00685D49">
        <w:t>:</w:t>
      </w:r>
    </w:p>
    <w:p w14:paraId="01F9F747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307356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D8FFF4F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668397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8427376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14215660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385446B7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007324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One hole in every 65 hits something: about 60,000 strikes a year and £2.4bn in economic cost (Utility Strike Avoidance Group, 2023). Workers are hurt.</w:t>
      </w:r>
    </w:p>
    <w:p w14:paraId="137FD073" w14:textId="77777777" w:rsidR="00BD56B2" w:rsidRPr="00685D49" w:rsidRDefault="00000000">
      <w:pPr>
        <w:pStyle w:val="Heading2"/>
      </w:pPr>
      <w:r w:rsidRPr="00685D49">
        <w:t>Potential</w:t>
      </w:r>
    </w:p>
    <w:p w14:paraId="296C8E8B" w14:textId="2A8D2866" w:rsidR="00BD56B2" w:rsidRPr="00685D49" w:rsidRDefault="00000000">
      <w:pPr>
        <w:pStyle w:val="Heading3"/>
      </w:pPr>
      <w:r w:rsidRPr="00685D49">
        <w:t>Compelling Reasons to Buy</w:t>
      </w:r>
      <w:r w:rsidR="00736BA0" w:rsidRPr="00685D49">
        <w:t>:</w:t>
      </w:r>
    </w:p>
    <w:p w14:paraId="1EE9201C" w14:textId="2DF2328E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Unmet need</w:t>
      </w:r>
    </w:p>
    <w:p w14:paraId="32C23CB8" w14:textId="4ABA0B6B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Effective solution</w:t>
      </w:r>
    </w:p>
    <w:p w14:paraId="7938B6BA" w14:textId="6C4C52EE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Better than current solutions</w:t>
      </w:r>
    </w:p>
    <w:p w14:paraId="71B217AC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714722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8430F67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833913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FB2CE3E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326735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99EE29D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1044216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7CF1761" w14:textId="04539D69" w:rsidR="00BD56B2" w:rsidRPr="00685D49" w:rsidRDefault="00000000">
      <w:pPr>
        <w:pStyle w:val="Heading3"/>
      </w:pPr>
      <w:r w:rsidRPr="00685D49">
        <w:t>Potential Market Volume</w:t>
      </w:r>
      <w:r w:rsidR="00736BA0" w:rsidRPr="00685D49">
        <w:t>:</w:t>
      </w:r>
    </w:p>
    <w:p w14:paraId="460B1DD5" w14:textId="1BF99EA3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Current market size</w:t>
      </w:r>
    </w:p>
    <w:p w14:paraId="1F5CEB13" w14:textId="5EC32DE6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Expected growth</w:t>
      </w:r>
    </w:p>
    <w:p w14:paraId="5EDF3B9F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868016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4FF285E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4504322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3BBC5D50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6743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454A49F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5661455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0A82A39" w14:textId="16CA7C25" w:rsidR="00BD56B2" w:rsidRPr="00685D49" w:rsidRDefault="00000000">
      <w:pPr>
        <w:pStyle w:val="Heading3"/>
      </w:pPr>
      <w:r w:rsidRPr="00685D49">
        <w:t>Economic Viability</w:t>
      </w:r>
      <w:r w:rsidR="00736BA0" w:rsidRPr="00685D49">
        <w:t>:</w:t>
      </w:r>
    </w:p>
    <w:p w14:paraId="637866AE" w14:textId="045561A1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Margins (Value vs Cost)</w:t>
      </w:r>
    </w:p>
    <w:p w14:paraId="3C2ED50D" w14:textId="7E7CB1BD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lastRenderedPageBreak/>
        <w:t>Customer ability to pay</w:t>
      </w:r>
    </w:p>
    <w:p w14:paraId="0AC25E16" w14:textId="320724E1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Customer stickiness</w:t>
      </w:r>
    </w:p>
    <w:p w14:paraId="7F91B28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699940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37AA7E2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012982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3873D79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4839316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564E49E2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2081659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4489B0C" w14:textId="77777777" w:rsidR="00BD56B2" w:rsidRPr="00685D49" w:rsidRDefault="00000000">
      <w:pPr>
        <w:pStyle w:val="Heading3"/>
      </w:pPr>
      <w:r w:rsidRPr="00685D49">
        <w:t>Overall Potential</w:t>
      </w:r>
    </w:p>
    <w:p w14:paraId="065AF348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050222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A33D723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790665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1D14C94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0804768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3573B51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317038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Contractors already buy PAS 128 surveys, so a budget line exists to sell against (British Standards Institution, 2022), and reported strike rates mean improvement can be shown, not claimed.</w:t>
      </w:r>
    </w:p>
    <w:p w14:paraId="46DB9CA2" w14:textId="77777777" w:rsidR="00BD56B2" w:rsidRPr="00685D49" w:rsidRDefault="00000000">
      <w:pPr>
        <w:pStyle w:val="Heading2"/>
      </w:pPr>
      <w:r w:rsidRPr="00685D49">
        <w:t>Challenge</w:t>
      </w:r>
    </w:p>
    <w:p w14:paraId="7214D4EE" w14:textId="706D883C" w:rsidR="00BD56B2" w:rsidRPr="00685D49" w:rsidRDefault="00000000">
      <w:pPr>
        <w:pStyle w:val="Heading3"/>
      </w:pPr>
      <w:r w:rsidRPr="00685D49">
        <w:t>Implementation Obstacles</w:t>
      </w:r>
      <w:r w:rsidR="00736BA0" w:rsidRPr="00685D49">
        <w:t>:</w:t>
      </w:r>
    </w:p>
    <w:p w14:paraId="0E691594" w14:textId="540AE332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Product development difficulties</w:t>
      </w:r>
    </w:p>
    <w:p w14:paraId="5A5C22C2" w14:textId="324E2C53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Funding challenges</w:t>
      </w:r>
    </w:p>
    <w:p w14:paraId="3CBC0277" w14:textId="0AED94F5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Sales and distribution difficulties</w:t>
      </w:r>
    </w:p>
    <w:p w14:paraId="57CA159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857042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EAAD2E6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4550571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A69BAEF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687254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5356CEB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49047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E2E3093" w14:textId="61A3090E" w:rsidR="00BD56B2" w:rsidRPr="00685D49" w:rsidRDefault="00000000">
      <w:pPr>
        <w:pStyle w:val="Heading3"/>
      </w:pPr>
      <w:r w:rsidRPr="00685D49">
        <w:t>Time to Revenue</w:t>
      </w:r>
      <w:r w:rsidR="00736BA0" w:rsidRPr="00685D49">
        <w:t>:</w:t>
      </w:r>
    </w:p>
    <w:p w14:paraId="65DDC902" w14:textId="02BBC422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Development time</w:t>
      </w:r>
    </w:p>
    <w:p w14:paraId="1428ADBD" w14:textId="4A2A12E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Time between product and market readiness</w:t>
      </w:r>
    </w:p>
    <w:p w14:paraId="3A0BFEB5" w14:textId="1093E08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Length of sale cycle</w:t>
      </w:r>
    </w:p>
    <w:p w14:paraId="76A7CE03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117367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E973237" w14:textId="77777777" w:rsidR="00736BA0" w:rsidRPr="00685D49" w:rsidRDefault="00736BA0" w:rsidP="00736BA0">
      <w:r w:rsidRPr="00685D49">
        <w:lastRenderedPageBreak/>
        <w:t xml:space="preserve">Medium </w:t>
      </w:r>
      <w:sdt>
        <w:sdtPr>
          <w:rPr>
            <w:rFonts w:ascii="MS Gothic" w:eastAsia="MS Gothic" w:hAnsi="MS Gothic"/>
          </w:rPr>
          <w:id w:val="15024639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96E3BD4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04138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4F9F15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1809933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B1A7A6E" w14:textId="1D76052C" w:rsidR="00BD56B2" w:rsidRPr="00685D49" w:rsidRDefault="00000000">
      <w:pPr>
        <w:pStyle w:val="Heading3"/>
      </w:pPr>
      <w:r w:rsidRPr="00685D49">
        <w:t>External Risks</w:t>
      </w:r>
      <w:r w:rsidR="00736BA0" w:rsidRPr="00685D49">
        <w:t>:</w:t>
      </w:r>
    </w:p>
    <w:p w14:paraId="4FDC672A" w14:textId="415B6317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Competitive threat</w:t>
      </w:r>
    </w:p>
    <w:p w14:paraId="0258F8BE" w14:textId="0C4E3704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Barriers to adoption</w:t>
      </w:r>
    </w:p>
    <w:p w14:paraId="5A14BE56" w14:textId="19AB8BC2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Third party dependencies</w:t>
      </w:r>
    </w:p>
    <w:p w14:paraId="7103FFEF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446302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17E7693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710948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B97BDE5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745074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75CC185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899936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D26EEFF" w14:textId="77777777" w:rsidR="00BD56B2" w:rsidRPr="00685D49" w:rsidRDefault="00000000">
      <w:pPr>
        <w:pStyle w:val="Heading3"/>
      </w:pPr>
      <w:r w:rsidRPr="00685D49">
        <w:t>Overall Challenge</w:t>
      </w:r>
    </w:p>
    <w:p w14:paraId="41CC8814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471015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E8D4B85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5085008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6D970880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1475979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62E18E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461958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The physics already works outdoors, so this is productisation. Two risks bite: PAS 128 recognises radar and electromagnetic location, not gravity; and Delta.g, a Birmingham spin-out with £4.6m of seed funding, is ahead of us (The Quantum Insider, 2025).</w:t>
      </w:r>
    </w:p>
    <w:p w14:paraId="7ACFDAED" w14:textId="77777777" w:rsidR="00874DC1" w:rsidRPr="00685D49" w:rsidRDefault="00874DC1" w:rsidP="00874DC1">
      <w:pPr>
        <w:pStyle w:val="Heading2"/>
      </w:pPr>
      <w:r w:rsidRPr="00685D49">
        <w:t>Opportunity Category</w:t>
      </w:r>
    </w:p>
    <w:p w14:paraId="6584143A" w14:textId="35E17C34" w:rsidR="00874DC1" w:rsidRPr="00685D49" w:rsidRDefault="00874DC1" w:rsidP="00874DC1">
      <w:r w:rsidRPr="00685D49">
        <w:t xml:space="preserve">Gold Mine (High potential, low challenge) </w:t>
      </w:r>
      <w:sdt>
        <w:sdtPr>
          <w:id w:val="-8866348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7D6AC7D" w14:textId="7637C0E7" w:rsidR="00874DC1" w:rsidRPr="00685D49" w:rsidRDefault="00874DC1" w:rsidP="00874DC1">
      <w:r w:rsidRPr="00685D49">
        <w:t xml:space="preserve">Moon Shot (High potential, high challenge) </w:t>
      </w:r>
      <w:sdt>
        <w:sdtPr>
          <w:id w:val="-15622421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C4B31A7" w14:textId="6BD1D676" w:rsidR="00874DC1" w:rsidRPr="00685D49" w:rsidRDefault="00874DC1" w:rsidP="00874DC1">
      <w:r w:rsidRPr="00685D49">
        <w:t xml:space="preserve">Quick Win (Low challenge, </w:t>
      </w:r>
      <w:r w:rsidR="00685D49" w:rsidRPr="00685D49">
        <w:t>low potential</w:t>
      </w:r>
      <w:r w:rsidRPr="00685D49">
        <w:t xml:space="preserve">) </w:t>
      </w:r>
      <w:sdt>
        <w:sdtPr>
          <w:id w:val="-1094941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C43BE34" w14:textId="252FD78C" w:rsidR="00BD56B2" w:rsidRPr="00685D49" w:rsidRDefault="00874DC1" w:rsidP="00874DC1">
      <w:proofErr w:type="spellStart"/>
      <w:r w:rsidRPr="00685D49">
        <w:t>Questionnable</w:t>
      </w:r>
      <w:proofErr w:type="spellEnd"/>
      <w:r w:rsidRPr="00685D49">
        <w:t xml:space="preserve"> (Low</w:t>
      </w:r>
      <w:r w:rsidR="00685D49" w:rsidRPr="00685D49">
        <w:t xml:space="preserve"> </w:t>
      </w:r>
      <w:r w:rsidRPr="00685D49">
        <w:t xml:space="preserve">potential, high challenge) </w:t>
      </w:r>
      <w:sdt>
        <w:sdtPr>
          <w:id w:val="1932314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  <w:r w:rsidRPr="00685D49">
        <w:br w:type="page"/>
      </w:r>
    </w:p>
    <w:p>
      <w:pPr>
        <w:pStyle w:val="Normal"/>
      </w:pPr>
      <w:r>
        <w:t xml:space="preserve">Notes: Gold Mine: highest potential, lowest challenge of the three, judged against each other, not in the abstract.</w:t>
      </w:r>
    </w:p>
    <w:p w14:paraId="1DE1AC3D" w14:textId="20BE876D" w:rsidR="00BD56B2" w:rsidRPr="00685D49" w:rsidRDefault="00000000">
      <w:r w:rsidRPr="00685D49">
        <w:rPr>
          <w:b/>
        </w:rPr>
        <w:t>Opportunity Name:</w:t>
      </w:r>
      <w:r>
        <w:rPr>
          <w:b/>
        </w:rPr>
        <w:t xml:space="preserve"> Opportunity 2 — Mineral and geothermal exploration</w:t>
      </w:r>
    </w:p>
    <w:p w14:paraId="80E7D079" w14:textId="4661D6B1" w:rsidR="00BD56B2" w:rsidRPr="00685D49" w:rsidRDefault="00000000">
      <w:pPr>
        <w:pStyle w:val="Heading2"/>
      </w:pPr>
      <w:r w:rsidRPr="00685D49">
        <w:t>Impact</w:t>
      </w:r>
    </w:p>
    <w:p w14:paraId="788CA143" w14:textId="7022CF4A" w:rsidR="00BD56B2" w:rsidRPr="00685D49" w:rsidRDefault="00000000">
      <w:pPr>
        <w:pStyle w:val="Heading3"/>
      </w:pPr>
      <w:r w:rsidRPr="00685D49">
        <w:t>Problem Severity</w:t>
      </w:r>
      <w:r w:rsidR="00736BA0" w:rsidRPr="00685D49">
        <w:t>:</w:t>
      </w:r>
    </w:p>
    <w:p w14:paraId="21008417" w14:textId="4FA3D9E9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Extent of concern</w:t>
      </w:r>
    </w:p>
    <w:p w14:paraId="2B920299" w14:textId="DC01BD25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Significance of consequences</w:t>
      </w:r>
    </w:p>
    <w:p w14:paraId="32F346B3" w14:textId="DFF1945F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Number of people affected</w:t>
      </w:r>
    </w:p>
    <w:p w14:paraId="85DEB9A3" w14:textId="6A573AF9" w:rsidR="00BD56B2" w:rsidRPr="00685D49" w:rsidRDefault="00000000">
      <w:r w:rsidRPr="00685D49">
        <w:t>Low</w:t>
      </w:r>
      <w:r w:rsidR="00521522" w:rsidRPr="00685D49">
        <w:t xml:space="preserve"> </w:t>
      </w:r>
      <w:sdt>
        <w:sdtPr>
          <w:id w:val="315223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060776E" w14:textId="6DF525BA" w:rsidR="00BD56B2" w:rsidRPr="00685D49" w:rsidRDefault="00000000">
      <w:r w:rsidRPr="00685D49">
        <w:t>Medium</w:t>
      </w:r>
      <w:r w:rsidR="00521522" w:rsidRPr="00685D49">
        <w:t xml:space="preserve"> </w:t>
      </w:r>
      <w:sdt>
        <w:sdtPr>
          <w:id w:val="7488023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8BC5F119" w14:textId="5482D5CC" w:rsidR="00BD56B2" w:rsidRPr="00685D49" w:rsidRDefault="00000000">
      <w:r w:rsidRPr="00685D49">
        <w:t>High</w:t>
      </w:r>
      <w:r w:rsidR="00521522" w:rsidRPr="00685D49">
        <w:t xml:space="preserve"> </w:t>
      </w:r>
      <w:sdt>
        <w:sdtPr>
          <w:id w:val="987487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8D0CF05" w14:textId="B39E1F55" w:rsidR="00BD56B2" w:rsidRPr="00685D49" w:rsidRDefault="00000000">
      <w:r w:rsidRPr="00685D49">
        <w:t>Very High</w:t>
      </w:r>
      <w:r w:rsidR="00521522" w:rsidRPr="00685D49">
        <w:t xml:space="preserve"> </w:t>
      </w:r>
      <w:sdt>
        <w:sdtPr>
          <w:id w:val="673622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308EA63" w14:textId="0EF4A006" w:rsidR="00BD56B2" w:rsidRPr="00685D49" w:rsidRDefault="00000000">
      <w:pPr>
        <w:pStyle w:val="Heading3"/>
      </w:pPr>
      <w:r w:rsidRPr="00685D49">
        <w:t>Pertinent Solution</w:t>
      </w:r>
      <w:r w:rsidR="00736BA0" w:rsidRPr="00685D49">
        <w:t>:</w:t>
      </w:r>
    </w:p>
    <w:p w14:paraId="3962F344" w14:textId="11C5D8C7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Effectiveness and efficiency</w:t>
      </w:r>
    </w:p>
    <w:p w14:paraId="BE67F969" w14:textId="189AEA8B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Better than alternatives</w:t>
      </w:r>
    </w:p>
    <w:p w14:paraId="8D074209" w14:textId="29749633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Avoids secondary harm</w:t>
      </w:r>
    </w:p>
    <w:p w14:paraId="2671587B" w14:textId="B40AC92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403211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9733B0D" w14:textId="3C566C4C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085516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E82B94B4" w14:textId="B49515CA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62187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98D45EE2" w14:textId="E52C18AD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52691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76FF05A" w14:textId="3BBFE215" w:rsidR="00BD56B2" w:rsidRPr="00685D49" w:rsidRDefault="00000000">
      <w:pPr>
        <w:pStyle w:val="Heading3"/>
      </w:pPr>
      <w:r w:rsidRPr="00685D49">
        <w:t>Impact Reach</w:t>
      </w:r>
      <w:r w:rsidR="00736BA0" w:rsidRPr="00685D49">
        <w:t>:</w:t>
      </w:r>
    </w:p>
    <w:p w14:paraId="C4D2A202" w14:textId="24CC5C44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Ease of measuring and reporting</w:t>
      </w:r>
    </w:p>
    <w:p w14:paraId="CAD93C14" w14:textId="71C3A142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Enduring effect</w:t>
      </w:r>
    </w:p>
    <w:p w14:paraId="BDF45CBD" w14:textId="079591C1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Scalability</w:t>
      </w:r>
    </w:p>
    <w:p w14:paraId="8845375F" w14:textId="4E7329B4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7286757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2CBAEDF" w14:textId="4FA4BD6E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8200919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637FC742" w14:textId="E3F291DA" w:rsidR="00736BA0" w:rsidRPr="00685D49" w:rsidRDefault="00736BA0" w:rsidP="00736BA0">
      <w:r w:rsidRPr="00685D49">
        <w:lastRenderedPageBreak/>
        <w:t xml:space="preserve">High </w:t>
      </w:r>
      <w:sdt>
        <w:sdtPr>
          <w:rPr>
            <w:rFonts w:ascii="MS Gothic" w:eastAsia="MS Gothic" w:hAnsi="MS Gothic"/>
          </w:rPr>
          <w:id w:val="125605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4A9D125" w14:textId="AE71472E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518542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997FEB1" w14:textId="382EE88A" w:rsidR="00BD56B2" w:rsidRPr="00685D49" w:rsidRDefault="00000000">
      <w:pPr>
        <w:pStyle w:val="Heading3"/>
      </w:pPr>
      <w:r w:rsidRPr="00685D49">
        <w:t>Overall Impact</w:t>
      </w:r>
      <w:r w:rsidR="00736BA0" w:rsidRPr="00685D49">
        <w:t>:</w:t>
      </w:r>
    </w:p>
    <w:p w14:paraId="C0367336" w14:textId="520E79B1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547785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666AA58" w14:textId="CF22B335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3498814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472F8FE5" w14:textId="34B068C8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06825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6325023" w14:textId="D5E5DFAE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506583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Better targeting means fewer speculative boreholes, though the harm avoided is diffuse next to a struck gas main.</w:t>
      </w:r>
    </w:p>
    <w:p w14:paraId="C5426163" w14:textId="0347A360" w:rsidR="00BD56B2" w:rsidRPr="00685D49" w:rsidRDefault="00000000">
      <w:pPr>
        <w:pStyle w:val="Heading2"/>
      </w:pPr>
      <w:r w:rsidRPr="00685D49">
        <w:t>Potential</w:t>
      </w:r>
    </w:p>
    <w:p w14:paraId="657B60E4" w14:textId="DDBCE878" w:rsidR="00BD56B2" w:rsidRPr="00685D49" w:rsidRDefault="00000000">
      <w:pPr>
        <w:pStyle w:val="Heading3"/>
      </w:pPr>
      <w:r w:rsidRPr="00685D49">
        <w:t>Compelling Reasons to Buy</w:t>
      </w:r>
      <w:r w:rsidR="00736BA0" w:rsidRPr="00685D49">
        <w:t>:</w:t>
      </w:r>
    </w:p>
    <w:p w14:paraId="ABDA2A78" w14:textId="44E42E92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Unmet need</w:t>
      </w:r>
    </w:p>
    <w:p w14:paraId="A972B4DF" w14:textId="5A0E5F6A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Effective solution</w:t>
      </w:r>
    </w:p>
    <w:p w14:paraId="03F36FFA" w14:textId="F6E54C83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Better than current solutions</w:t>
      </w:r>
    </w:p>
    <w:p w14:paraId="D917938D" w14:textId="4ED08FCE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779882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B43B445" w14:textId="10C1DE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495611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1C65EC5" w14:textId="60E0C136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230128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982C52D3" w14:textId="30B83238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979478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C03F617" w14:textId="953F668E" w:rsidR="00BD56B2" w:rsidRPr="00685D49" w:rsidRDefault="00000000">
      <w:pPr>
        <w:pStyle w:val="Heading3"/>
      </w:pPr>
      <w:r w:rsidRPr="00685D49">
        <w:t>Potential Market Volume</w:t>
      </w:r>
      <w:r w:rsidR="00736BA0" w:rsidRPr="00685D49">
        <w:t>:</w:t>
      </w:r>
    </w:p>
    <w:p w14:paraId="9CED1CEB" w14:textId="57428713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Current market size</w:t>
      </w:r>
    </w:p>
    <w:p w14:paraId="F5A7D49E" w14:textId="F7AFC673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Expected growth</w:t>
      </w:r>
    </w:p>
    <w:p w14:paraId="D8335B42" w14:textId="A120E5AC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345179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2BE4722" w14:textId="587FBA86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899612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C846B4D" w14:textId="15B4443F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851563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A3160706" w14:textId="A6A53AA2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309442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F6E8B4D" w14:textId="7281762F" w:rsidR="00BD56B2" w:rsidRPr="00685D49" w:rsidRDefault="00000000">
      <w:pPr>
        <w:pStyle w:val="Heading3"/>
      </w:pPr>
      <w:r w:rsidRPr="00685D49">
        <w:t>Economic Viability</w:t>
      </w:r>
      <w:r w:rsidR="00736BA0" w:rsidRPr="00685D49">
        <w:t>:</w:t>
      </w:r>
    </w:p>
    <w:p w14:paraId="E5C007B6" w14:textId="D37331D5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Margins (Value vs Cost)</w:t>
      </w:r>
    </w:p>
    <w:p w14:paraId="D09CF50F" w14:textId="1BE303BA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lastRenderedPageBreak/>
        <w:t>Customer ability to pay</w:t>
      </w:r>
    </w:p>
    <w:p w14:paraId="3FB8D0C0" w14:textId="E383E5B3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Customer stickiness</w:t>
      </w:r>
    </w:p>
    <w:p w14:paraId="918A3304" w14:textId="4CF80D4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291517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7B3D0BB" w14:textId="5DD1ED04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824615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A332964" w14:textId="11481182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411283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A4F0860" w14:textId="8F408EF4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7319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F2B61EEE" w14:textId="F802BA1F" w:rsidR="00BD56B2" w:rsidRPr="00685D49" w:rsidRDefault="00000000">
      <w:pPr>
        <w:pStyle w:val="Heading3"/>
      </w:pPr>
      <w:r w:rsidRPr="00685D49">
        <w:t>Overall Potential</w:t>
      </w:r>
    </w:p>
    <w:p w14:paraId="84CB7C40" w14:textId="229AC0FE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24531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973B7C0" w14:textId="F7C446C4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9368002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133CE59" w14:textId="29FB9525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314418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E68662E" w14:textId="96F810F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84634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Global exploration budgets dwarf UK survey spend, and drilling costs enough that better targets are worth paying for.</w:t>
      </w:r>
    </w:p>
    <w:p w14:paraId="62BF0046" w14:textId="116FC16C" w:rsidR="00BD56B2" w:rsidRPr="00685D49" w:rsidRDefault="00000000">
      <w:pPr>
        <w:pStyle w:val="Heading2"/>
      </w:pPr>
      <w:r w:rsidRPr="00685D49">
        <w:t>Challenge</w:t>
      </w:r>
    </w:p>
    <w:p w14:paraId="8A5FC6BC" w14:textId="4532F2E0" w:rsidR="00BD56B2" w:rsidRPr="00685D49" w:rsidRDefault="00000000">
      <w:pPr>
        <w:pStyle w:val="Heading3"/>
      </w:pPr>
      <w:r w:rsidRPr="00685D49">
        <w:t>Implementation Obstacles</w:t>
      </w:r>
      <w:r w:rsidR="00736BA0" w:rsidRPr="00685D49">
        <w:t>:</w:t>
      </w:r>
    </w:p>
    <w:p w14:paraId="47D6A0D1" w14:textId="07E657C7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Product development difficulties</w:t>
      </w:r>
    </w:p>
    <w:p w14:paraId="962F053C" w14:textId="205AA19F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Funding challenges</w:t>
      </w:r>
    </w:p>
    <w:p w14:paraId="5148CF09" w14:textId="34E630F5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Sales and distribution difficulties</w:t>
      </w:r>
    </w:p>
    <w:p w14:paraId="9D3BF6F1" w14:textId="DA90346B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304247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2E1FBB9" w14:textId="E12445D9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90035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2A0212E" w14:textId="C7CBD83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325314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63A33BB" w14:textId="FB330B4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663593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EBBF963" w14:textId="BFAD82AF" w:rsidR="00BD56B2" w:rsidRPr="00685D49" w:rsidRDefault="00000000">
      <w:pPr>
        <w:pStyle w:val="Heading3"/>
      </w:pPr>
      <w:r w:rsidRPr="00685D49">
        <w:t>Time to Revenue</w:t>
      </w:r>
      <w:r w:rsidR="00736BA0" w:rsidRPr="00685D49">
        <w:t>:</w:t>
      </w:r>
    </w:p>
    <w:p w14:paraId="37269A60" w14:textId="1651428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Development time</w:t>
      </w:r>
    </w:p>
    <w:p w14:paraId="991347B9" w14:textId="D93CF384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Time between product and market readiness</w:t>
      </w:r>
    </w:p>
    <w:p w14:paraId="9A0D5C75" w14:textId="C17EAD60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Length of sale cycle</w:t>
      </w:r>
    </w:p>
    <w:p w14:paraId="4FB54905" w14:textId="47B5A11E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243364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97BB9E0" w14:textId="B012D405" w:rsidR="00736BA0" w:rsidRPr="00685D49" w:rsidRDefault="00736BA0" w:rsidP="00736BA0">
      <w:r w:rsidRPr="00685D49">
        <w:lastRenderedPageBreak/>
        <w:t xml:space="preserve">Medium </w:t>
      </w:r>
      <w:sdt>
        <w:sdtPr>
          <w:rPr>
            <w:rFonts w:ascii="MS Gothic" w:eastAsia="MS Gothic" w:hAnsi="MS Gothic"/>
          </w:rPr>
          <w:id w:val="231349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70C0468" w14:textId="BF7DA488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9573078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4DE86609" w14:textId="89E17E08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2770517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3BC2EA8" w14:textId="4C9BC6C4" w:rsidR="00BD56B2" w:rsidRPr="00685D49" w:rsidRDefault="00000000">
      <w:pPr>
        <w:pStyle w:val="Heading3"/>
      </w:pPr>
      <w:r w:rsidRPr="00685D49">
        <w:t>External Risks</w:t>
      </w:r>
      <w:r w:rsidR="00736BA0" w:rsidRPr="00685D49">
        <w:t>:</w:t>
      </w:r>
    </w:p>
    <w:p w14:paraId="A1540D3E" w14:textId="84EE0F0C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Competitive threat</w:t>
      </w:r>
    </w:p>
    <w:p w14:paraId="D2AFBE3D" w14:textId="4AF50CAC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Barriers to adoption</w:t>
      </w:r>
    </w:p>
    <w:p w14:paraId="53A3A9CB" w14:textId="FD95AC3B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Third party dependencies</w:t>
      </w:r>
    </w:p>
    <w:p w14:paraId="BFCF22B5" w14:textId="E3319863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960396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6D64C74" w14:textId="9FE41C44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370081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F101775C" w14:textId="CB422391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519775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819C111" w14:textId="C5C85002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289576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3787718" w14:textId="CEE97A11" w:rsidR="00BD56B2" w:rsidRPr="00685D49" w:rsidRDefault="00000000">
      <w:pPr>
        <w:pStyle w:val="Heading3"/>
      </w:pPr>
      <w:r w:rsidRPr="00685D49">
        <w:t>Overall Challenge</w:t>
      </w:r>
    </w:p>
    <w:p w14:paraId="A62E84C2" w14:textId="2981044E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2602025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8998CAF" w14:textId="AB023D82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611808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2C1A973" w14:textId="6A4DD996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7334992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8FAEF0A" w14:textId="FB7C5FBB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480613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Remote sites, power and calibration in harsh conditions sit beyond our packaging. Campaigns are seasonal, procurement slow, and airborne gradiometry already serves it.</w:t>
      </w:r>
    </w:p>
    <w:p w14:paraId="53876DB0" w14:textId="62372C5B" w:rsidR="00874DC1" w:rsidRPr="00685D49" w:rsidRDefault="00874DC1" w:rsidP="00874DC1">
      <w:pPr>
        <w:pStyle w:val="Heading2"/>
      </w:pPr>
      <w:r w:rsidRPr="00685D49">
        <w:t>Opportunity Category</w:t>
      </w:r>
    </w:p>
    <w:p w14:paraId="A4445A50" w14:textId="2DEA9414" w:rsidR="00874DC1" w:rsidRPr="00685D49" w:rsidRDefault="00874DC1" w:rsidP="00874DC1">
      <w:r w:rsidRPr="00685D49">
        <w:t xml:space="preserve">Gold Mine (High potential, low challenge) </w:t>
      </w:r>
      <w:sdt>
        <w:sdtPr>
          <w:id w:val="41230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F7E7397" w14:textId="1CF58D17" w:rsidR="00874DC1" w:rsidRPr="00685D49" w:rsidRDefault="00874DC1" w:rsidP="00874DC1">
      <w:r w:rsidRPr="00685D49">
        <w:t xml:space="preserve">Moon Shot (High potential, high challenge) </w:t>
      </w:r>
      <w:sdt>
        <w:sdtPr>
          <w:id w:val="6768757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AC022992" w14:textId="F01A6692" w:rsidR="00874DC1" w:rsidRPr="00685D49" w:rsidRDefault="00874DC1" w:rsidP="00874DC1">
      <w:r w:rsidRPr="00685D49">
        <w:t xml:space="preserve">Quick Win (Low challenge, </w:t>
      </w:r>
      <w:r w:rsidR="00685D49" w:rsidRPr="00685D49">
        <w:t>low potential</w:t>
      </w:r>
      <w:r w:rsidRPr="00685D49">
        <w:t xml:space="preserve">) </w:t>
      </w:r>
      <w:sdt>
        <w:sdtPr>
          <w:id w:val="9457036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353E2E6" w14:textId="1E88D418" w:rsidR="00BD56B2" w:rsidRPr="00685D49" w:rsidRDefault="00874DC1" w:rsidP="00874DC1">
      <w:proofErr w:type="spellStart"/>
      <w:r w:rsidRPr="00685D49">
        <w:t>Questionnable</w:t>
      </w:r>
      <w:proofErr w:type="spellEnd"/>
      <w:r w:rsidRPr="00685D49">
        <w:t xml:space="preserve"> (Low</w:t>
      </w:r>
      <w:r w:rsidR="00685D49" w:rsidRPr="00685D49">
        <w:t xml:space="preserve"> </w:t>
      </w:r>
      <w:r w:rsidRPr="00685D49">
        <w:t xml:space="preserve">potential, high challenge) </w:t>
      </w:r>
      <w:sdt>
        <w:sdtPr>
          <w:id w:val="27281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  <w:r w:rsidRPr="00685D49">
        <w:br w:type="page"/>
      </w:r>
    </w:p>
    <w:p w14:paraId="AE8E50D3" w14:textId="04E13F40" w:rsidR="00BD56B2" w:rsidRPr="00685D49" w:rsidRDefault="00000000">
      <w:r w:rsidRPr="00685D49">
        <w:rPr>
          <w:b/>
        </w:rPr>
        <w:t>Opportunity Name:</w:t>
      </w:r>
      <w:r>
        <w:rPr>
          <w:b/>
        </w:rPr>
        <w:t xml:space="preserve"> Opportunity 3 — GPS-denied navigation</w:t>
      </w:r>
    </w:p>
    <w:p w14:paraId="7EEB5B1A" w14:textId="A432E4F3" w:rsidR="00BD56B2" w:rsidRPr="00685D49" w:rsidRDefault="00000000">
      <w:pPr>
        <w:pStyle w:val="Heading2"/>
      </w:pPr>
      <w:r w:rsidRPr="00685D49">
        <w:t>Impact</w:t>
      </w:r>
    </w:p>
    <w:p w14:paraId="F034620B" w14:textId="66AC5363" w:rsidR="00BD56B2" w:rsidRPr="00685D49" w:rsidRDefault="00000000">
      <w:pPr>
        <w:pStyle w:val="Heading3"/>
      </w:pPr>
      <w:r w:rsidRPr="00685D49">
        <w:t>Problem Severity</w:t>
      </w:r>
      <w:r w:rsidR="00736BA0" w:rsidRPr="00685D49">
        <w:t>:</w:t>
      </w:r>
    </w:p>
    <w:p w14:paraId="6A867104" w14:textId="01319501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Extent of concern</w:t>
      </w:r>
    </w:p>
    <w:p w14:paraId="5F1612EC" w14:textId="2A865C79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Significance of consequences</w:t>
      </w:r>
    </w:p>
    <w:p w14:paraId="4726C99C" w14:textId="EDE025D9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Number of people affected</w:t>
      </w:r>
    </w:p>
    <w:p w14:paraId="38C5EEC4" w14:textId="F37045D1" w:rsidR="00BD56B2" w:rsidRPr="00685D49" w:rsidRDefault="00000000">
      <w:r w:rsidRPr="00685D49">
        <w:t>Low</w:t>
      </w:r>
      <w:r w:rsidR="00521522" w:rsidRPr="00685D49">
        <w:t xml:space="preserve"> </w:t>
      </w:r>
      <w:sdt>
        <w:sdtPr>
          <w:id w:val="966707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8CEFD5D" w14:textId="DA61C10C" w:rsidR="00BD56B2" w:rsidRPr="00685D49" w:rsidRDefault="00000000">
      <w:r w:rsidRPr="00685D49">
        <w:t>Medium</w:t>
      </w:r>
      <w:r w:rsidR="00521522" w:rsidRPr="00685D49">
        <w:t xml:space="preserve"> </w:t>
      </w:r>
      <w:sdt>
        <w:sdtPr>
          <w:id w:val="122715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6CEF8E1" w14:textId="B4F2F8F4" w:rsidR="00BD56B2" w:rsidRPr="00685D49" w:rsidRDefault="00000000">
      <w:r w:rsidRPr="00685D49">
        <w:t>High</w:t>
      </w:r>
      <w:r w:rsidR="00521522" w:rsidRPr="00685D49">
        <w:t xml:space="preserve"> </w:t>
      </w:r>
      <w:sdt>
        <w:sdtPr>
          <w:id w:val="4545649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EEAD9F4F" w14:textId="BFAE8122" w:rsidR="00BD56B2" w:rsidRPr="00685D49" w:rsidRDefault="00000000">
      <w:r w:rsidRPr="00685D49">
        <w:t>Very High</w:t>
      </w:r>
      <w:r w:rsidR="00521522" w:rsidRPr="00685D49">
        <w:t xml:space="preserve"> </w:t>
      </w:r>
      <w:sdt>
        <w:sdtPr>
          <w:id w:val="715435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98BD00B" w14:textId="BA786AC9" w:rsidR="00BD56B2" w:rsidRPr="00685D49" w:rsidRDefault="00000000">
      <w:pPr>
        <w:pStyle w:val="Heading3"/>
      </w:pPr>
      <w:r w:rsidRPr="00685D49">
        <w:t>Pertinent Solution</w:t>
      </w:r>
      <w:r w:rsidR="00736BA0" w:rsidRPr="00685D49">
        <w:t>:</w:t>
      </w:r>
    </w:p>
    <w:p w14:paraId="7CAAB7D6" w14:textId="760E6FA9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Effectiveness and efficiency</w:t>
      </w:r>
    </w:p>
    <w:p w14:paraId="49CAAE8C" w14:textId="655E8747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Better than alternatives</w:t>
      </w:r>
    </w:p>
    <w:p w14:paraId="EE6EA56E" w14:textId="B28F577D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Avoids secondary harm</w:t>
      </w:r>
    </w:p>
    <w:p w14:paraId="6056F579" w14:textId="4C2E6B9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259064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1A33105" w14:textId="32D081F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912699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B32B548" w14:textId="A6687F8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50833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7CD4867" w14:textId="B59C40ED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19410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BAE881A2" w14:textId="3E8C67EC" w:rsidR="00BD56B2" w:rsidRPr="00685D49" w:rsidRDefault="00000000">
      <w:pPr>
        <w:pStyle w:val="Heading3"/>
      </w:pPr>
      <w:r w:rsidRPr="00685D49">
        <w:t>Impact Reach</w:t>
      </w:r>
      <w:r w:rsidR="00736BA0" w:rsidRPr="00685D49">
        <w:t>:</w:t>
      </w:r>
    </w:p>
    <w:p w14:paraId="AF32C521" w14:textId="4E1E914F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Ease of measuring and reporting</w:t>
      </w:r>
    </w:p>
    <w:p w14:paraId="53AFAD20" w14:textId="262098C4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Enduring effect</w:t>
      </w:r>
    </w:p>
    <w:p w14:paraId="4498189A" w14:textId="89C10093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Scalability</w:t>
      </w:r>
    </w:p>
    <w:p w14:paraId="BECDADA2" w14:textId="CCA971E6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949292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E3634EE" w14:textId="BB9C0758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373981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A45FA68" w14:textId="D2748045" w:rsidR="00736BA0" w:rsidRPr="00685D49" w:rsidRDefault="00736BA0" w:rsidP="00736BA0">
      <w:r w:rsidRPr="00685D49">
        <w:lastRenderedPageBreak/>
        <w:t xml:space="preserve">High </w:t>
      </w:r>
      <w:sdt>
        <w:sdtPr>
          <w:rPr>
            <w:rFonts w:ascii="MS Gothic" w:eastAsia="MS Gothic" w:hAnsi="MS Gothic"/>
          </w:rPr>
          <w:id w:val="417759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BF060255" w14:textId="647EF548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350167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4030DC2" w14:textId="28DB33DB" w:rsidR="00BD56B2" w:rsidRPr="00685D49" w:rsidRDefault="00000000">
      <w:pPr>
        <w:pStyle w:val="Heading3"/>
      </w:pPr>
      <w:r w:rsidRPr="00685D49">
        <w:t>Overall Impact</w:t>
      </w:r>
      <w:r w:rsidR="00736BA0" w:rsidRPr="00685D49">
        <w:t>:</w:t>
      </w:r>
    </w:p>
    <w:p w14:paraId="6B7821D2" w14:textId="5E723446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059666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B6FD3A2A" w14:textId="E77BE229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5208147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6E743689" w14:textId="A04649C6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368486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4CF0FCE" w14:textId="89983522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383878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Satellite navigation is jammed and spoofed routinely, with consequences from delayed shipping to lost life; the national mission targets quantum navigation on aircraft by 2030 (HM Government, 2023).</w:t>
      </w:r>
    </w:p>
    <w:p w14:paraId="59D26F17" w14:textId="439F8D3F" w:rsidR="00BD56B2" w:rsidRPr="00685D49" w:rsidRDefault="00000000">
      <w:pPr>
        <w:pStyle w:val="Heading2"/>
      </w:pPr>
      <w:r w:rsidRPr="00685D49">
        <w:t>Potential</w:t>
      </w:r>
    </w:p>
    <w:p w14:paraId="E89958D2" w14:textId="D61EE601" w:rsidR="00BD56B2" w:rsidRPr="00685D49" w:rsidRDefault="00000000">
      <w:pPr>
        <w:pStyle w:val="Heading3"/>
      </w:pPr>
      <w:r w:rsidRPr="00685D49">
        <w:t>Compelling Reasons to Buy</w:t>
      </w:r>
      <w:r w:rsidR="00736BA0" w:rsidRPr="00685D49">
        <w:t>:</w:t>
      </w:r>
    </w:p>
    <w:p w14:paraId="F4D2AF38" w14:textId="08EFCA15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Unmet need</w:t>
      </w:r>
    </w:p>
    <w:p w14:paraId="91C692DE" w14:textId="EF7987B1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Effective solution</w:t>
      </w:r>
    </w:p>
    <w:p w14:paraId="7FE63ADD" w14:textId="529886D1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Better than current solutions</w:t>
      </w:r>
    </w:p>
    <w:p w14:paraId="C168C39F" w14:textId="B75DEBD6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7126934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5E07DBC" w14:textId="43F18E64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99045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0632F28" w14:textId="434FEE5C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430755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6AD1F54" w14:textId="FE1607EE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235140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BD9B13F" w14:textId="E9E83C72" w:rsidR="00BD56B2" w:rsidRPr="00685D49" w:rsidRDefault="00000000">
      <w:pPr>
        <w:pStyle w:val="Heading3"/>
      </w:pPr>
      <w:r w:rsidRPr="00685D49">
        <w:t>Potential Market Volume</w:t>
      </w:r>
      <w:r w:rsidR="00736BA0" w:rsidRPr="00685D49">
        <w:t>:</w:t>
      </w:r>
    </w:p>
    <w:p w14:paraId="597BE9B9" w14:textId="CF027FBF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Current market size</w:t>
      </w:r>
    </w:p>
    <w:p w14:paraId="5A6420C9" w14:textId="5A0219EE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Expected growth</w:t>
      </w:r>
    </w:p>
    <w:p w14:paraId="96D88E55" w14:textId="73DDF2D0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846970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F77F9F6" w14:textId="6CE3391A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326215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997E1894" w14:textId="2E8B5AC2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7483763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C514162" w14:textId="19A736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290868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00655B5" w14:textId="DFA1C6AB" w:rsidR="00BD56B2" w:rsidRPr="00685D49" w:rsidRDefault="00000000">
      <w:pPr>
        <w:pStyle w:val="Heading3"/>
      </w:pPr>
      <w:r w:rsidRPr="00685D49">
        <w:t>Economic Viability</w:t>
      </w:r>
      <w:r w:rsidR="00736BA0" w:rsidRPr="00685D49">
        <w:t>:</w:t>
      </w:r>
    </w:p>
    <w:p w14:paraId="50ED1132" w14:textId="D88FC4ED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Margins (Value vs Cost)</w:t>
      </w:r>
    </w:p>
    <w:p w14:paraId="2F9B3F28" w14:textId="03AE6269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lastRenderedPageBreak/>
        <w:t>Customer ability to pay</w:t>
      </w:r>
    </w:p>
    <w:p w14:paraId="613BD022" w14:textId="C44D9DB4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Customer stickiness</w:t>
      </w:r>
    </w:p>
    <w:p w14:paraId="9F33DD51" w14:textId="B93F42FB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9194199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1836EA3" w14:textId="B4F81C92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453866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8DFF72F" w14:textId="012DA471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39360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D883E79" w14:textId="47427AF8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25548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877D5771" w14:textId="53ABDA85" w:rsidR="00BD56B2" w:rsidRPr="00685D49" w:rsidRDefault="00000000">
      <w:pPr>
        <w:pStyle w:val="Heading3"/>
      </w:pPr>
      <w:r w:rsidRPr="00685D49">
        <w:t>Overall Potential</w:t>
      </w:r>
    </w:p>
    <w:p w14:paraId="2CDDF12B" w14:textId="863EFDAC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894748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9698BA53" w14:textId="6BDE5264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374170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AE35D49" w14:textId="A894DB22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277050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566214FA" w14:textId="57FC9D39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44537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The state agrees the problem is severe; defence buyers pay well but are few and slow.</w:t>
      </w:r>
    </w:p>
    <w:p w14:paraId="E3A18F4D" w14:textId="01F917E8" w:rsidR="00BD56B2" w:rsidRPr="00685D49" w:rsidRDefault="00000000">
      <w:pPr>
        <w:pStyle w:val="Heading2"/>
      </w:pPr>
      <w:r w:rsidRPr="00685D49">
        <w:t>Challenge</w:t>
      </w:r>
    </w:p>
    <w:p w14:paraId="2441546E" w14:textId="1DC95847" w:rsidR="00BD56B2" w:rsidRPr="00685D49" w:rsidRDefault="00000000">
      <w:pPr>
        <w:pStyle w:val="Heading3"/>
      </w:pPr>
      <w:r w:rsidRPr="00685D49">
        <w:t>Implementation Obstacles</w:t>
      </w:r>
      <w:r w:rsidR="00736BA0" w:rsidRPr="00685D49">
        <w:t>:</w:t>
      </w:r>
    </w:p>
    <w:p w14:paraId="4263FB2E" w14:textId="F3EB8A62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Product development difficulties</w:t>
      </w:r>
    </w:p>
    <w:p w14:paraId="1F556B04" w14:textId="ABE0008B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Funding challenges</w:t>
      </w:r>
    </w:p>
    <w:p w14:paraId="718E81B9" w14:textId="AC846E21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Sales and distribution difficulties</w:t>
      </w:r>
    </w:p>
    <w:p w14:paraId="E3897DFD" w14:textId="1C55B95A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7906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C1715FD" w14:textId="3AF9924D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677219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C918346" w14:textId="43907100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4238898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0FDAE16" w14:textId="0422837D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598181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6604107" w14:textId="A18A11AB" w:rsidR="00BD56B2" w:rsidRPr="00685D49" w:rsidRDefault="00000000">
      <w:pPr>
        <w:pStyle w:val="Heading3"/>
      </w:pPr>
      <w:r w:rsidRPr="00685D49">
        <w:t>Time to Revenue</w:t>
      </w:r>
      <w:r w:rsidR="00736BA0" w:rsidRPr="00685D49">
        <w:t>:</w:t>
      </w:r>
    </w:p>
    <w:p w14:paraId="A44F17BF" w14:textId="ACDF90B7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Development time</w:t>
      </w:r>
    </w:p>
    <w:p w14:paraId="8F907E77" w14:textId="47B0E372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Time between product and market readiness</w:t>
      </w:r>
    </w:p>
    <w:p w14:paraId="67B9F37D" w14:textId="68745BB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Length of sale cycle</w:t>
      </w:r>
    </w:p>
    <w:p w14:paraId="B9EA1AED" w14:textId="54894988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986074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F4DC6264" w14:textId="89983EEB" w:rsidR="00736BA0" w:rsidRPr="00685D49" w:rsidRDefault="00736BA0" w:rsidP="00736BA0">
      <w:r w:rsidRPr="00685D49">
        <w:lastRenderedPageBreak/>
        <w:t xml:space="preserve">Medium </w:t>
      </w:r>
      <w:sdt>
        <w:sdtPr>
          <w:rPr>
            <w:rFonts w:ascii="MS Gothic" w:eastAsia="MS Gothic" w:hAnsi="MS Gothic"/>
          </w:rPr>
          <w:id w:val="8205239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8F585E22" w14:textId="9C9B239E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362974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42DB0DE" w14:textId="EC7680A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930112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B3E807F" w14:textId="CC7D3CA6" w:rsidR="00BD56B2" w:rsidRPr="00685D49" w:rsidRDefault="00000000">
      <w:pPr>
        <w:pStyle w:val="Heading3"/>
      </w:pPr>
      <w:r w:rsidRPr="00685D49">
        <w:t>External Risks</w:t>
      </w:r>
      <w:r w:rsidR="00736BA0" w:rsidRPr="00685D49">
        <w:t>:</w:t>
      </w:r>
    </w:p>
    <w:p w14:paraId="55FF4903" w14:textId="E934CBC2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Competitive threat</w:t>
      </w:r>
    </w:p>
    <w:p w14:paraId="36D2AED3" w14:textId="B7FFDF94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Barriers to adoption</w:t>
      </w:r>
    </w:p>
    <w:p w14:paraId="654BEBDC" w14:textId="63952083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Third party dependencies</w:t>
      </w:r>
    </w:p>
    <w:p w14:paraId="0BDBA971" w14:textId="10E284B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7671298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FD799B15" w14:textId="2409024D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878343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F9042B64" w14:textId="B00E5C56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074279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D5D8DFB5" w14:textId="4EE935CD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393187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E1ED631" w14:textId="85A75DE5" w:rsidR="00BD56B2" w:rsidRPr="00685D49" w:rsidRDefault="00000000">
      <w:pPr>
        <w:pStyle w:val="Heading3"/>
      </w:pPr>
      <w:r w:rsidRPr="00685D49">
        <w:t>Overall Challenge</w:t>
      </w:r>
    </w:p>
    <w:p w14:paraId="23031342" w14:textId="3B2831B3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56095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2E22935" w14:textId="E4EA76E6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31904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C1008C6" w14:textId="CE9B07AB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60849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F56E5B3" w14:textId="9527971D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560550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>
      <w:pPr>
        <w:pStyle w:val="Normal"/>
      </w:pPr>
      <w:r>
        <w:t xml:space="preserve">Notes: A survey instrument may stand still; a navigator must work while moving, at a fraction of the size, weight and power. Export control applies, and the dual-use question becomes ours to answer.</w:t>
      </w:r>
    </w:p>
    <w:p w14:paraId="FBF36147" w14:textId="0C18B12F" w:rsidR="00874DC1" w:rsidRPr="00685D49" w:rsidRDefault="00874DC1" w:rsidP="00874DC1">
      <w:pPr>
        <w:pStyle w:val="Heading2"/>
      </w:pPr>
      <w:r w:rsidRPr="00685D49">
        <w:t>Opportunity Category</w:t>
      </w:r>
    </w:p>
    <w:p w14:paraId="E3145785" w14:textId="78126F21" w:rsidR="00874DC1" w:rsidRPr="00685D49" w:rsidRDefault="00874DC1" w:rsidP="00874DC1">
      <w:r w:rsidRPr="00685D49">
        <w:t xml:space="preserve">Gold Mine (High potential, low challenge) </w:t>
      </w:r>
      <w:sdt>
        <w:sdtPr>
          <w:id w:val="118002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ED5758B" w14:textId="D6F6530C" w:rsidR="00874DC1" w:rsidRPr="00685D49" w:rsidRDefault="00874DC1" w:rsidP="00874DC1">
      <w:r w:rsidRPr="00685D49">
        <w:t xml:space="preserve">Moon Shot (High potential, high challenge) </w:t>
      </w:r>
      <w:sdt>
        <w:sdtPr>
          <w:id w:val="6917427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BECB78A5" w14:textId="6503E586" w:rsidR="00874DC1" w:rsidRPr="00685D49" w:rsidRDefault="00874DC1" w:rsidP="00874DC1">
      <w:r w:rsidRPr="00685D49">
        <w:t xml:space="preserve">Quick Win (Low challenge, </w:t>
      </w:r>
      <w:r w:rsidR="00685D49" w:rsidRPr="00685D49">
        <w:t>low potential</w:t>
      </w:r>
      <w:r w:rsidRPr="00685D49">
        <w:t xml:space="preserve">) </w:t>
      </w:r>
      <w:sdt>
        <w:sdtPr>
          <w:id w:val="72012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E283C10" w14:textId="DD61C440" w:rsidR="00BD56B2" w:rsidRPr="00685D49" w:rsidRDefault="00874DC1" w:rsidP="00874DC1">
      <w:proofErr w:type="spellStart"/>
      <w:r w:rsidRPr="00685D49">
        <w:t>Questionnable</w:t>
      </w:r>
      <w:proofErr w:type="spellEnd"/>
      <w:r w:rsidRPr="00685D49">
        <w:t xml:space="preserve"> (Low</w:t>
      </w:r>
      <w:r w:rsidR="00685D49" w:rsidRPr="00685D49">
        <w:t xml:space="preserve"> </w:t>
      </w:r>
      <w:r w:rsidRPr="00685D49">
        <w:t xml:space="preserve">potential, high challenge) </w:t>
      </w:r>
      <w:sdt>
        <w:sdtPr>
          <w:id w:val="629743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  <w:r w:rsidRPr="00685D49">
        <w:br w:type="page"/>
      </w:r>
    </w:p>
    <w:p w14:paraId="3DE4AB7B" w14:textId="77777777" w:rsidR="00BD56B2" w:rsidRPr="00685D49" w:rsidRDefault="00000000" w:rsidP="00270383">
      <w:pPr>
        <w:pStyle w:val="Heading1"/>
      </w:pPr>
      <w:r w:rsidRPr="00685D49">
        <w:lastRenderedPageBreak/>
        <w:t>Part 3 – Agile Focus Strategy</w:t>
      </w:r>
    </w:p>
    <w:p w14:paraId="2DD4F395" w14:textId="057F7EE5" w:rsidR="00874DC1" w:rsidRPr="00685D49" w:rsidRDefault="00874DC1" w:rsidP="00874DC1">
      <w:pPr>
        <w:rPr>
          <w:lang w:eastAsia="en-GB"/>
        </w:rPr>
      </w:pPr>
      <w:r w:rsidRPr="00685D49">
        <w:rPr>
          <w:lang w:eastAsia="en-GB"/>
        </w:rPr>
        <w:t>Prioritise opportunities for a clear strategic focus.</w:t>
      </w:r>
    </w:p>
    <w:p w14:paraId="08935851" w14:textId="0318D42C" w:rsidR="00BD56B2" w:rsidRPr="00685D49" w:rsidRDefault="00000000" w:rsidP="00D948D2">
      <w:r w:rsidRPr="00685D49">
        <w:t>Primary Opportunity</w:t>
      </w:r>
      <w:r w:rsidR="00D948D2" w:rsidRPr="00685D49">
        <w:t>:</w:t>
      </w:r>
      <w:r>
        <w:t xml:space="preserve"> Opportunity 1, pre-excavation subsurface survey.</w:t>
      </w:r>
    </w:p>
    <w:p w14:paraId="4E22CB48" w14:textId="2C6D2A78" w:rsidR="00BD56B2" w:rsidRPr="00685D49" w:rsidRDefault="00000000" w:rsidP="00D948D2">
      <w:r w:rsidRPr="00685D49">
        <w:t>Other Opportunities</w:t>
      </w:r>
      <w:r w:rsidR="00D948D2" w:rsidRPr="00685D49">
        <w:t>:</w:t>
      </w:r>
      <w:r>
        <w:t xml:space="preserve"> Opportunity 2, mineral and geothermal exploration; Opportunity 3, GPS-denied navigation.</w:t>
      </w:r>
    </w:p>
    <w:p>
      <w:pPr>
        <w:pStyle w:val="Normal"/>
      </w:pPr>
      <w:r>
        <w:t xml:space="preserve">Opportunity 1 — Agile Strategy: Pursue Now</w:t>
      </w:r>
    </w:p>
    <w:p>
      <w:pPr>
        <w:pStyle w:val="Heading3"/>
      </w:pPr>
      <w:r>
        <w:t xml:space="preserve">Opportunity 2 — Mineral and geothermal exploration</w:t>
      </w:r>
    </w:p>
    <w:p w14:paraId="3D7EA50D" w14:textId="77777777" w:rsidR="00BD56B2" w:rsidRPr="00685D49" w:rsidRDefault="00000000">
      <w:pPr>
        <w:pStyle w:val="Heading2"/>
      </w:pPr>
      <w:r w:rsidRPr="00685D49">
        <w:t>Opportunity Assessment</w:t>
      </w:r>
    </w:p>
    <w:p w14:paraId="3E8EC5E1" w14:textId="77777777" w:rsidR="00BD56B2" w:rsidRPr="00685D49" w:rsidRDefault="00000000">
      <w:pPr>
        <w:pStyle w:val="Heading3"/>
      </w:pPr>
      <w:r w:rsidRPr="00685D49">
        <w:t>Product Relatedness</w:t>
      </w:r>
    </w:p>
    <w:p w14:paraId="7F6386E3" w14:textId="16B937F6" w:rsidR="00D948D2" w:rsidRPr="00685D49" w:rsidRDefault="00D948D2" w:rsidP="00D948D2">
      <w:r w:rsidRPr="00685D49">
        <w:t>To what extent do the products share technological competencies, required resources and necessary networks?</w:t>
      </w:r>
    </w:p>
    <w:p w14:paraId="064A20A2" w14:textId="040DB13A" w:rsidR="00BD56B2" w:rsidRPr="00685D49" w:rsidRDefault="00000000">
      <w:r w:rsidRPr="00685D49">
        <w:t>Low</w:t>
      </w:r>
      <w:r w:rsidR="00D948D2" w:rsidRPr="00685D49">
        <w:t xml:space="preserve"> </w:t>
      </w:r>
      <w:sdt>
        <w:sdtPr>
          <w:id w:val="3541675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4D29CCC" w14:textId="2D2EA3A2" w:rsidR="00BD56B2" w:rsidRPr="00685D49" w:rsidRDefault="00000000">
      <w:r w:rsidRPr="00685D49">
        <w:t>Medium</w:t>
      </w:r>
      <w:r w:rsidR="00D948D2" w:rsidRPr="00685D49">
        <w:t xml:space="preserve"> </w:t>
      </w:r>
      <w:sdt>
        <w:sdtPr>
          <w:id w:val="277157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ED635EB" w14:textId="2EBE89E7" w:rsidR="00BD56B2" w:rsidRPr="00685D49" w:rsidRDefault="00000000">
      <w:r w:rsidRPr="00685D49">
        <w:t>High</w:t>
      </w:r>
      <w:r w:rsidR="00D948D2" w:rsidRPr="00685D49">
        <w:t xml:space="preserve"> </w:t>
      </w:r>
      <w:sdt>
        <w:sdtPr>
          <w:id w:val="-6315535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ADF6337" w14:textId="77777777" w:rsidR="00BD56B2" w:rsidRPr="00685D49" w:rsidRDefault="00000000">
      <w:pPr>
        <w:pStyle w:val="Heading3"/>
      </w:pPr>
      <w:r w:rsidRPr="00685D49">
        <w:t>Market Relatedness</w:t>
      </w:r>
    </w:p>
    <w:p w14:paraId="1B18E3F0" w14:textId="5FE4448F" w:rsidR="00D948D2" w:rsidRPr="00685D49" w:rsidRDefault="00D948D2" w:rsidP="00D948D2">
      <w:r w:rsidRPr="00685D49">
        <w:t>To what extent do the customers and markets share values and benefits, sales channels and possible risks?</w:t>
      </w:r>
    </w:p>
    <w:p w14:paraId="5397D9CE" w14:textId="77777777" w:rsidR="00D948D2" w:rsidRPr="00685D49" w:rsidRDefault="00D948D2" w:rsidP="00D948D2">
      <w:r w:rsidRPr="00685D49">
        <w:t xml:space="preserve">Low </w:t>
      </w:r>
      <w:sdt>
        <w:sdtPr>
          <w:id w:val="16534832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38B99BE" w14:textId="77777777" w:rsidR="00D948D2" w:rsidRPr="00685D49" w:rsidRDefault="00D948D2" w:rsidP="00D948D2">
      <w:r w:rsidRPr="00685D49">
        <w:t xml:space="preserve">Medium </w:t>
      </w:r>
      <w:sdt>
        <w:sdtPr>
          <w:id w:val="-611438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D95C2B3" w14:textId="77777777" w:rsidR="00D948D2" w:rsidRPr="00685D49" w:rsidRDefault="00D948D2" w:rsidP="00D948D2">
      <w:r w:rsidRPr="00685D49">
        <w:t xml:space="preserve">High </w:t>
      </w:r>
      <w:sdt>
        <w:sdtPr>
          <w:id w:val="-762216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1F829D8" w14:textId="155B1B1B" w:rsidR="00BD56B2" w:rsidRPr="00685D49" w:rsidRDefault="00000000">
      <w:pPr>
        <w:pStyle w:val="Heading3"/>
      </w:pPr>
      <w:r w:rsidRPr="00685D49">
        <w:t>Back-Up Option</w:t>
      </w:r>
      <w:r w:rsidR="00D948D2" w:rsidRPr="00685D49">
        <w:t>?</w:t>
      </w:r>
    </w:p>
    <w:p w14:paraId="1A8B0659" w14:textId="35BB69FC" w:rsidR="00D948D2" w:rsidRPr="00685D49" w:rsidRDefault="00D948D2" w:rsidP="00D948D2">
      <w:r w:rsidRPr="00685D49">
        <w:t>These should be attractive market opportunities that do not share major risks with the primary opportunity, and allow for a change in direction if needed.</w:t>
      </w:r>
    </w:p>
    <w:p w14:paraId="786A0BB2" w14:textId="678DA845" w:rsidR="00BD56B2" w:rsidRPr="00685D49" w:rsidRDefault="00000000">
      <w:r w:rsidRPr="00685D49">
        <w:t>Yes</w:t>
      </w:r>
      <w:r w:rsidR="00D948D2" w:rsidRPr="00685D49">
        <w:t xml:space="preserve"> </w:t>
      </w:r>
      <w:sdt>
        <w:sdtPr>
          <w:id w:val="20113317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74FAFC4" w14:textId="46390316" w:rsidR="00BD56B2" w:rsidRPr="00685D49" w:rsidRDefault="00000000">
      <w:r w:rsidRPr="00685D49">
        <w:t>No</w:t>
      </w:r>
      <w:r w:rsidR="00D948D2" w:rsidRPr="00685D49">
        <w:t xml:space="preserve"> </w:t>
      </w:r>
      <w:sdt>
        <w:sdtPr>
          <w:id w:val="905879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716AEAB" w14:textId="14383FAE" w:rsidR="00BD56B2" w:rsidRPr="00685D49" w:rsidRDefault="00000000">
      <w:pPr>
        <w:pStyle w:val="Heading3"/>
      </w:pPr>
      <w:r w:rsidRPr="00685D49">
        <w:t>Growth Option</w:t>
      </w:r>
      <w:r w:rsidR="00D948D2" w:rsidRPr="00685D49">
        <w:t>?</w:t>
      </w:r>
    </w:p>
    <w:p w14:paraId="254448F6" w14:textId="497845D4" w:rsidR="00D948D2" w:rsidRPr="00685D49" w:rsidRDefault="00D948D2" w:rsidP="00D948D2">
      <w:r w:rsidRPr="00685D49">
        <w:t>These should be attractive market opportunities that allow your business to create additional value in the future.</w:t>
      </w:r>
    </w:p>
    <w:p w14:paraId="3067A13C" w14:textId="77777777" w:rsidR="00D948D2" w:rsidRPr="00685D49" w:rsidRDefault="00D948D2" w:rsidP="00D948D2">
      <w:r w:rsidRPr="00685D49">
        <w:t xml:space="preserve">Yes </w:t>
      </w:r>
      <w:sdt>
        <w:sdtPr>
          <w:id w:val="1736197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2A15311" w14:textId="77777777" w:rsidR="00D948D2" w:rsidRPr="00685D49" w:rsidRDefault="00D948D2" w:rsidP="00D948D2">
      <w:r w:rsidRPr="00685D49">
        <w:lastRenderedPageBreak/>
        <w:t xml:space="preserve">No </w:t>
      </w:r>
      <w:sdt>
        <w:sdtPr>
          <w:id w:val="21387526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4D3E0068" w14:textId="747CF79E" w:rsidR="00BD56B2" w:rsidRPr="00685D49" w:rsidRDefault="00D948D2">
      <w:pPr>
        <w:pStyle w:val="Heading3"/>
      </w:pPr>
      <w:r w:rsidRPr="00685D49">
        <w:t>Agile Strategy:</w:t>
      </w:r>
    </w:p>
    <w:p w14:paraId="5EA267E7" w14:textId="7B46E0A8" w:rsidR="00BD56B2" w:rsidRPr="00685D49" w:rsidRDefault="00000000">
      <w:r w:rsidRPr="00685D49">
        <w:t>Pursue Now</w:t>
      </w:r>
      <w:r w:rsidR="00D948D2" w:rsidRPr="00685D49">
        <w:t xml:space="preserve"> </w:t>
      </w:r>
      <w:sdt>
        <w:sdtPr>
          <w:id w:val="58753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778E5C2" w14:textId="022D31DB" w:rsidR="00BD56B2" w:rsidRPr="00685D49" w:rsidRDefault="00000000">
      <w:r w:rsidRPr="00685D49">
        <w:t>Keep Open</w:t>
      </w:r>
      <w:r w:rsidR="00D948D2" w:rsidRPr="00685D49">
        <w:t xml:space="preserve"> </w:t>
      </w:r>
      <w:sdt>
        <w:sdtPr>
          <w:id w:val="2513196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412F8FA" w14:textId="4C015821" w:rsidR="00BD56B2" w:rsidRPr="00685D49" w:rsidRDefault="00000000">
      <w:r w:rsidRPr="00685D49">
        <w:t>Place in Storage</w:t>
      </w:r>
      <w:r w:rsidR="00D948D2" w:rsidRPr="00685D49">
        <w:t xml:space="preserve"> </w:t>
      </w:r>
      <w:sdt>
        <w:sdtPr>
          <w:id w:val="707762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Heading3"/>
      </w:pPr>
      <w:r>
        <w:t xml:space="preserve">Opportunity 3 — GPS-denied navigation</w:t>
      </w:r>
    </w:p>
    <w:p w14:paraId="36935DF8" w14:textId="A3A678E4" w:rsidR="00BD56B2" w:rsidRPr="00685D49" w:rsidRDefault="00000000">
      <w:pPr>
        <w:pStyle w:val="Heading2"/>
      </w:pPr>
      <w:r w:rsidRPr="00685D49">
        <w:t>Opportunity Assessment</w:t>
      </w:r>
    </w:p>
    <w:p w14:paraId="1B79C78D" w14:textId="CEEC9495" w:rsidR="00BD56B2" w:rsidRPr="00685D49" w:rsidRDefault="00000000">
      <w:pPr>
        <w:pStyle w:val="Heading3"/>
      </w:pPr>
      <w:r w:rsidRPr="00685D49">
        <w:t>Product Relatedness</w:t>
      </w:r>
    </w:p>
    <w:p w14:paraId="8AD47B21" w14:textId="12CAA555" w:rsidR="00D948D2" w:rsidRPr="00685D49" w:rsidRDefault="00D948D2" w:rsidP="00D948D2">
      <w:r w:rsidRPr="00685D49">
        <w:t>To what extent do the products share technological competencies, required resources and necessary networks?</w:t>
      </w:r>
    </w:p>
    <w:p w14:paraId="FDE440F5" w14:textId="0DE3F530" w:rsidR="00BD56B2" w:rsidRPr="00685D49" w:rsidRDefault="00000000">
      <w:r w:rsidRPr="00685D49">
        <w:t>Low</w:t>
      </w:r>
      <w:r w:rsidR="00D948D2" w:rsidRPr="00685D49">
        <w:t xml:space="preserve"> </w:t>
      </w:r>
      <w:sdt>
        <w:sdtPr>
          <w:id w:val="499665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F033DA7" w14:textId="AF7A6199" w:rsidR="00BD56B2" w:rsidRPr="00685D49" w:rsidRDefault="00000000">
      <w:r w:rsidRPr="00685D49">
        <w:t>Medium</w:t>
      </w:r>
      <w:r w:rsidR="00D948D2" w:rsidRPr="00685D49">
        <w:t xml:space="preserve"> </w:t>
      </w:r>
      <w:sdt>
        <w:sdtPr>
          <w:id w:val="5258971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D8FE2E3D" w14:textId="46974425" w:rsidR="00BD56B2" w:rsidRPr="00685D49" w:rsidRDefault="00000000">
      <w:r w:rsidRPr="00685D49">
        <w:t>High</w:t>
      </w:r>
      <w:r w:rsidR="00D948D2" w:rsidRPr="00685D49">
        <w:t xml:space="preserve"> </w:t>
      </w:r>
      <w:sdt>
        <w:sdtPr>
          <w:id w:val="694196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5C05CD8" w14:textId="04D98436" w:rsidR="00BD56B2" w:rsidRPr="00685D49" w:rsidRDefault="00000000">
      <w:pPr>
        <w:pStyle w:val="Heading3"/>
      </w:pPr>
      <w:r w:rsidRPr="00685D49">
        <w:t>Market Relatedness</w:t>
      </w:r>
    </w:p>
    <w:p w14:paraId="DDE63B67" w14:textId="15DE4BB2" w:rsidR="00D948D2" w:rsidRPr="00685D49" w:rsidRDefault="00D948D2" w:rsidP="00D948D2">
      <w:r w:rsidRPr="00685D49">
        <w:t>To what extent do the customers and markets share values and benefits, sales channels and possible risks?</w:t>
      </w:r>
    </w:p>
    <w:p w14:paraId="E52977E5" w14:textId="373EE992" w:rsidR="00D948D2" w:rsidRPr="00685D49" w:rsidRDefault="00D948D2" w:rsidP="00D948D2">
      <w:r w:rsidRPr="00685D49">
        <w:t xml:space="preserve">Low </w:t>
      </w:r>
      <w:sdt>
        <w:sdtPr>
          <w:id w:val="3875805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B6BF72C1" w14:textId="C6E990BF" w:rsidR="00D948D2" w:rsidRPr="00685D49" w:rsidRDefault="00D948D2" w:rsidP="00D948D2">
      <w:r w:rsidRPr="00685D49">
        <w:t xml:space="preserve">Medium </w:t>
      </w:r>
      <w:sdt>
        <w:sdtPr>
          <w:id w:val="542466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CFE0F5A" w14:textId="F2962614" w:rsidR="00D948D2" w:rsidRPr="00685D49" w:rsidRDefault="00D948D2" w:rsidP="00D948D2">
      <w:r w:rsidRPr="00685D49">
        <w:t xml:space="preserve">High </w:t>
      </w:r>
      <w:sdt>
        <w:sdtPr>
          <w:id w:val="550489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6132F69" w14:textId="4878B200" w:rsidR="00BD56B2" w:rsidRPr="00685D49" w:rsidRDefault="00000000">
      <w:pPr>
        <w:pStyle w:val="Heading3"/>
      </w:pPr>
      <w:r w:rsidRPr="00685D49">
        <w:t>Back-Up Option</w:t>
      </w:r>
      <w:r w:rsidR="00D948D2" w:rsidRPr="00685D49">
        <w:t>?</w:t>
      </w:r>
    </w:p>
    <w:p w14:paraId="18F59502" w14:textId="96FCD78E" w:rsidR="00D948D2" w:rsidRPr="00685D49" w:rsidRDefault="00D948D2" w:rsidP="00D948D2">
      <w:r w:rsidRPr="00685D49">
        <w:t>These should be attractive market opportunities that do not share major risks with the primary opportunity, and allow for a change in direction if needed.</w:t>
      </w:r>
    </w:p>
    <w:p w14:paraId="15ED1193" w14:textId="74F6D6A9" w:rsidR="00BD56B2" w:rsidRPr="00685D49" w:rsidRDefault="00000000">
      <w:r w:rsidRPr="00685D49">
        <w:t>Yes</w:t>
      </w:r>
      <w:r w:rsidR="00D948D2" w:rsidRPr="00685D49">
        <w:t xml:space="preserve"> </w:t>
      </w:r>
      <w:sdt>
        <w:sdtPr>
          <w:id w:val="131203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FED1B1B" w14:textId="E08383BF" w:rsidR="00BD56B2" w:rsidRPr="00685D49" w:rsidRDefault="00000000">
      <w:r w:rsidRPr="00685D49">
        <w:t>No</w:t>
      </w:r>
      <w:r w:rsidR="00D948D2" w:rsidRPr="00685D49">
        <w:t xml:space="preserve"> </w:t>
      </w:r>
      <w:sdt>
        <w:sdtPr>
          <w:id w:val="3134888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91F4E482" w14:textId="8991C635" w:rsidR="00BD56B2" w:rsidRPr="00685D49" w:rsidRDefault="00000000">
      <w:pPr>
        <w:pStyle w:val="Heading3"/>
      </w:pPr>
      <w:r w:rsidRPr="00685D49">
        <w:t>Growth Option</w:t>
      </w:r>
      <w:r w:rsidR="00D948D2" w:rsidRPr="00685D49">
        <w:t>?</w:t>
      </w:r>
    </w:p>
    <w:p w14:paraId="61E68B41" w14:textId="B06D5EED" w:rsidR="00D948D2" w:rsidRPr="00685D49" w:rsidRDefault="00D948D2" w:rsidP="00D948D2">
      <w:r w:rsidRPr="00685D49">
        <w:t>These should be attractive market opportunities that allow your business to create additional value in the future.</w:t>
      </w:r>
    </w:p>
    <w:p w14:paraId="962587F7" w14:textId="3E934FFC" w:rsidR="00D948D2" w:rsidRPr="00685D49" w:rsidRDefault="00D948D2" w:rsidP="00D948D2">
      <w:r w:rsidRPr="00685D49">
        <w:t xml:space="preserve">Yes </w:t>
      </w:r>
      <w:sdt>
        <w:sdtPr>
          <w:id w:val="8370171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A8EF6132" w14:textId="C0EF92B1" w:rsidR="00D948D2" w:rsidRPr="00685D49" w:rsidRDefault="00D948D2" w:rsidP="00D948D2">
      <w:r w:rsidRPr="00685D49">
        <w:lastRenderedPageBreak/>
        <w:t xml:space="preserve">No </w:t>
      </w:r>
      <w:sdt>
        <w:sdtPr>
          <w:id w:val="357453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C55F72D" w14:textId="6BA5DABC" w:rsidR="00BD56B2" w:rsidRPr="00685D49" w:rsidRDefault="00D948D2">
      <w:pPr>
        <w:pStyle w:val="Heading3"/>
      </w:pPr>
      <w:r w:rsidRPr="00685D49">
        <w:t>Agile Strategy:</w:t>
      </w:r>
    </w:p>
    <w:p w14:paraId="FF585A2B" w14:textId="D55EFBAC" w:rsidR="00BD56B2" w:rsidRPr="00685D49" w:rsidRDefault="00000000">
      <w:r w:rsidRPr="00685D49">
        <w:t>Pursue Now</w:t>
      </w:r>
      <w:r w:rsidR="00D948D2" w:rsidRPr="00685D49">
        <w:t xml:space="preserve"> </w:t>
      </w:r>
      <w:sdt>
        <w:sdtPr>
          <w:id w:val="316221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7C3A7EB" w14:textId="067F9E98" w:rsidR="00BD56B2" w:rsidRPr="00685D49" w:rsidRDefault="00000000">
      <w:r w:rsidRPr="00685D49">
        <w:t>Keep Open</w:t>
      </w:r>
      <w:r w:rsidR="00D948D2" w:rsidRPr="00685D49">
        <w:t xml:space="preserve"> </w:t>
      </w:r>
      <w:sdt>
        <w:sdtPr>
          <w:id w:val="8239272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BA4D9207" w14:textId="4FA22E3C" w:rsidR="00BD56B2" w:rsidRPr="00685D49" w:rsidRDefault="00000000">
      <w:r w:rsidRPr="00685D49">
        <w:t>Place in Storage</w:t>
      </w:r>
      <w:r w:rsidR="00D948D2" w:rsidRPr="00685D49">
        <w:t xml:space="preserve"> </w:t>
      </w:r>
      <w:sdt>
        <w:sdtPr>
          <w:id w:val="272223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03F63E9" w14:textId="77777777" w:rsidR="00270383" w:rsidRPr="00685D49" w:rsidRDefault="00270383"/>
    <w:p w14:paraId="1D5C167F" w14:textId="77777777" w:rsidR="00270383" w:rsidRDefault="00270383"/>
    <w:p>
      <w:pPr>
        <w:pStyle w:val="Normal"/>
      </w:pPr>
      <w:r>
        <w:t xml:space="preserve">Notes: The kernel is Rumelt’s (2011): our diagnosis is a laboratory-grade sensor with no route to a customer, so the guiding policy is to earn revenue on the ground everyone else struggles with, maturing the instrument on a client’s site rather than our own. Exploration is a genuine back-up, its buyers unrelated to UK construction, so a stall in contractor adoption would not stop it. It is not a hedge against technical failure: all three need the same sensor to work, and pretending otherwise is the fiction this tool exists to prevent (Gruber and Tal, 2017). Keeping both open costs design headroom and a data-sharing agreement, but no engineers.</w:t>
      </w:r>
    </w:p>
    <w:sectPr w:rsidR="0027038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CD1B" w14:textId="77777777" w:rsidR="001E0B92" w:rsidRPr="00685D49" w:rsidRDefault="001E0B92" w:rsidP="00270383">
      <w:pPr>
        <w:spacing w:after="0" w:line="240" w:lineRule="auto"/>
      </w:pPr>
      <w:r w:rsidRPr="00685D49">
        <w:separator/>
      </w:r>
    </w:p>
  </w:endnote>
  <w:endnote w:type="continuationSeparator" w:id="0">
    <w:p w14:paraId="0A87AB53" w14:textId="77777777" w:rsidR="001E0B92" w:rsidRPr="00685D49" w:rsidRDefault="001E0B92" w:rsidP="00270383">
      <w:pPr>
        <w:spacing w:after="0" w:line="240" w:lineRule="auto"/>
      </w:pPr>
      <w:r w:rsidRPr="00685D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BAE8" w14:textId="5F71698D" w:rsidR="00270383" w:rsidRPr="00685D49" w:rsidRDefault="00270383" w:rsidP="00270383">
    <w:pPr>
      <w:pStyle w:val="Footer"/>
      <w:jc w:val="center"/>
    </w:pPr>
    <w:r w:rsidRPr="00685D49">
      <w:rPr>
        <w:noProof/>
      </w:rPr>
      <w:drawing>
        <wp:inline distT="0" distB="0" distL="0" distR="0" wp14:anchorId="1286BFAE" wp14:editId="67FEBB42">
          <wp:extent cx="677636" cy="597125"/>
          <wp:effectExtent l="0" t="0" r="8255" b="0"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959" cy="610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F5C660" w14:textId="77777777" w:rsidR="00270383" w:rsidRPr="00685D49" w:rsidRDefault="00270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2EA0" w14:textId="77777777" w:rsidR="001E0B92" w:rsidRPr="00685D49" w:rsidRDefault="001E0B92" w:rsidP="00270383">
      <w:pPr>
        <w:spacing w:after="0" w:line="240" w:lineRule="auto"/>
      </w:pPr>
      <w:r w:rsidRPr="00685D49">
        <w:separator/>
      </w:r>
    </w:p>
  </w:footnote>
  <w:footnote w:type="continuationSeparator" w:id="0">
    <w:p w14:paraId="6FFF061D" w14:textId="77777777" w:rsidR="001E0B92" w:rsidRPr="00685D49" w:rsidRDefault="001E0B92" w:rsidP="00270383">
      <w:pPr>
        <w:spacing w:after="0" w:line="240" w:lineRule="auto"/>
      </w:pPr>
      <w:r w:rsidRPr="00685D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3AC6" w14:textId="4CD37EF6" w:rsidR="00270383" w:rsidRPr="00685D49" w:rsidRDefault="00270383" w:rsidP="00270383">
    <w:pPr>
      <w:pStyle w:val="SSXRunningHead"/>
      <w:jc w:val="right"/>
      <w:rPr>
        <w:color w:val="1F497D" w:themeColor="text2"/>
      </w:rPr>
    </w:pPr>
    <w:r w:rsidRPr="00685D49">
      <w:rPr>
        <w:color w:val="1F497D" w:themeColor="text2"/>
      </w:rPr>
      <w:t>Quantum Technology</w:t>
    </w:r>
  </w:p>
  <w:p w14:paraId="4A026EFE" w14:textId="6CE5F421" w:rsidR="00270383" w:rsidRPr="00685D49" w:rsidRDefault="00270383">
    <w:pPr>
      <w:pStyle w:val="Header"/>
    </w:pPr>
  </w:p>
  <w:p w14:paraId="1BEA8BB2" w14:textId="77777777" w:rsidR="00270383" w:rsidRPr="00685D49" w:rsidRDefault="002703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135C8"/>
    <w:multiLevelType w:val="hybridMultilevel"/>
    <w:tmpl w:val="F488A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D72C0"/>
    <w:multiLevelType w:val="hybridMultilevel"/>
    <w:tmpl w:val="01EC1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532E9"/>
    <w:multiLevelType w:val="hybridMultilevel"/>
    <w:tmpl w:val="BE3C7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2797C"/>
    <w:multiLevelType w:val="hybridMultilevel"/>
    <w:tmpl w:val="97064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6035F"/>
    <w:multiLevelType w:val="hybridMultilevel"/>
    <w:tmpl w:val="F56E0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2272D"/>
    <w:multiLevelType w:val="hybridMultilevel"/>
    <w:tmpl w:val="32869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020D6"/>
    <w:multiLevelType w:val="hybridMultilevel"/>
    <w:tmpl w:val="DF08E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B3504"/>
    <w:multiLevelType w:val="hybridMultilevel"/>
    <w:tmpl w:val="57061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93613"/>
    <w:multiLevelType w:val="hybridMultilevel"/>
    <w:tmpl w:val="70722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74050"/>
    <w:multiLevelType w:val="hybridMultilevel"/>
    <w:tmpl w:val="0BD09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79146">
    <w:abstractNumId w:val="8"/>
  </w:num>
  <w:num w:numId="2" w16cid:durableId="777259118">
    <w:abstractNumId w:val="6"/>
  </w:num>
  <w:num w:numId="3" w16cid:durableId="547688495">
    <w:abstractNumId w:val="5"/>
  </w:num>
  <w:num w:numId="4" w16cid:durableId="862355037">
    <w:abstractNumId w:val="4"/>
  </w:num>
  <w:num w:numId="5" w16cid:durableId="1458447254">
    <w:abstractNumId w:val="7"/>
  </w:num>
  <w:num w:numId="6" w16cid:durableId="363020079">
    <w:abstractNumId w:val="3"/>
  </w:num>
  <w:num w:numId="7" w16cid:durableId="838156026">
    <w:abstractNumId w:val="2"/>
  </w:num>
  <w:num w:numId="8" w16cid:durableId="2107920331">
    <w:abstractNumId w:val="1"/>
  </w:num>
  <w:num w:numId="9" w16cid:durableId="1442066662">
    <w:abstractNumId w:val="0"/>
  </w:num>
  <w:num w:numId="10" w16cid:durableId="564528796">
    <w:abstractNumId w:val="11"/>
  </w:num>
  <w:num w:numId="11" w16cid:durableId="166987996">
    <w:abstractNumId w:val="10"/>
  </w:num>
  <w:num w:numId="12" w16cid:durableId="258682387">
    <w:abstractNumId w:val="15"/>
  </w:num>
  <w:num w:numId="13" w16cid:durableId="1099908405">
    <w:abstractNumId w:val="12"/>
  </w:num>
  <w:num w:numId="14" w16cid:durableId="1664549392">
    <w:abstractNumId w:val="13"/>
  </w:num>
  <w:num w:numId="15" w16cid:durableId="1695422197">
    <w:abstractNumId w:val="17"/>
  </w:num>
  <w:num w:numId="16" w16cid:durableId="1003170076">
    <w:abstractNumId w:val="14"/>
  </w:num>
  <w:num w:numId="17" w16cid:durableId="1337029992">
    <w:abstractNumId w:val="16"/>
  </w:num>
  <w:num w:numId="18" w16cid:durableId="1603613005">
    <w:abstractNumId w:val="9"/>
  </w:num>
  <w:num w:numId="19" w16cid:durableId="8951189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0E0"/>
    <w:rsid w:val="001D2E7A"/>
    <w:rsid w:val="001E0B92"/>
    <w:rsid w:val="001E13A3"/>
    <w:rsid w:val="00270383"/>
    <w:rsid w:val="0029639D"/>
    <w:rsid w:val="00326F90"/>
    <w:rsid w:val="003F5B7A"/>
    <w:rsid w:val="00452BB2"/>
    <w:rsid w:val="00521522"/>
    <w:rsid w:val="005A16E8"/>
    <w:rsid w:val="00685D49"/>
    <w:rsid w:val="00736BA0"/>
    <w:rsid w:val="00790DCE"/>
    <w:rsid w:val="00874DC1"/>
    <w:rsid w:val="00880C67"/>
    <w:rsid w:val="00AA1D8D"/>
    <w:rsid w:val="00B47730"/>
    <w:rsid w:val="00BD56B2"/>
    <w:rsid w:val="00CB0664"/>
    <w:rsid w:val="00D948D2"/>
    <w:rsid w:val="00EC5981"/>
    <w:rsid w:val="00ED4E32"/>
    <w:rsid w:val="00F17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C5AA7"/>
  <w14:defaultImageDpi w14:val="330"/>
  <w15:docId w15:val="{DFD01E0A-6B5B-4752-8D0B-C6A71169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383"/>
    <w:rPr>
      <w:rFonts w:ascii="Calibri" w:hAnsi="Calibri"/>
      <w:sz w:val="24"/>
      <w:lang w:val="en-GB"/>
    </w:rPr>
  </w:style>
  <w:style w:type="paragraph" w:styleId="Heading1">
    <w:name w:val="heading 1"/>
    <w:basedOn w:val="SSXSubHeading"/>
    <w:next w:val="Normal"/>
    <w:link w:val="Heading1Char"/>
    <w:uiPriority w:val="9"/>
    <w:qFormat/>
    <w:rsid w:val="00270383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E32"/>
    <w:pPr>
      <w:keepNext/>
      <w:keepLines/>
      <w:spacing w:before="200" w:after="0"/>
      <w:outlineLvl w:val="1"/>
    </w:pPr>
    <w:rPr>
      <w:rFonts w:ascii="Franklin Gothic Medium" w:eastAsiaTheme="majorEastAsia" w:hAnsi="Franklin Gothic Medium" w:cstheme="majorBidi"/>
      <w:b/>
      <w:bCs/>
      <w:color w:val="0179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E32"/>
    <w:pPr>
      <w:keepNext/>
      <w:keepLines/>
      <w:spacing w:before="200" w:after="0"/>
      <w:outlineLvl w:val="2"/>
    </w:pPr>
    <w:rPr>
      <w:rFonts w:ascii="Franklin Gothic Medium" w:eastAsiaTheme="majorEastAsia" w:hAnsi="Franklin Gothic Medium" w:cstheme="majorBidi"/>
      <w:bCs/>
      <w:color w:val="01797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70383"/>
    <w:rPr>
      <w:rFonts w:ascii="Franklin Gothic Medium" w:eastAsia="Times New Roman" w:hAnsi="Franklin Gothic Medium" w:cs="Times New Roman"/>
      <w:color w:val="017977"/>
      <w:sz w:val="32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D4E32"/>
    <w:rPr>
      <w:rFonts w:ascii="Franklin Gothic Medium" w:eastAsiaTheme="majorEastAsia" w:hAnsi="Franklin Gothic Medium" w:cstheme="majorBidi"/>
      <w:b/>
      <w:bCs/>
      <w:color w:val="017977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D4E32"/>
    <w:rPr>
      <w:rFonts w:ascii="Franklin Gothic Medium" w:eastAsiaTheme="majorEastAsia" w:hAnsi="Franklin Gothic Medium" w:cstheme="majorBidi"/>
      <w:bCs/>
      <w:color w:val="017977"/>
      <w:sz w:val="24"/>
      <w:lang w:val="en-GB"/>
    </w:rPr>
  </w:style>
  <w:style w:type="paragraph" w:styleId="Title">
    <w:name w:val="Title"/>
    <w:basedOn w:val="SSXHeading2"/>
    <w:next w:val="Normal"/>
    <w:link w:val="TitleChar"/>
    <w:uiPriority w:val="10"/>
    <w:qFormat/>
    <w:rsid w:val="00270383"/>
  </w:style>
  <w:style w:type="character" w:customStyle="1" w:styleId="TitleChar">
    <w:name w:val="Title Char"/>
    <w:basedOn w:val="DefaultParagraphFont"/>
    <w:link w:val="Title"/>
    <w:uiPriority w:val="10"/>
    <w:rsid w:val="00270383"/>
    <w:rPr>
      <w:rFonts w:ascii="Franklin Gothic Book" w:eastAsia="Times New Roman" w:hAnsi="Franklin Gothic Book" w:cs="Times New Roman"/>
      <w:color w:val="017977"/>
      <w:sz w:val="44"/>
      <w:szCs w:val="3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SXHeading2">
    <w:name w:val="SSX_Heading2"/>
    <w:basedOn w:val="Normal"/>
    <w:rsid w:val="00270383"/>
    <w:pPr>
      <w:keepNext/>
      <w:keepLines/>
      <w:spacing w:before="40" w:after="240" w:line="240" w:lineRule="auto"/>
      <w:jc w:val="center"/>
      <w:outlineLvl w:val="1"/>
    </w:pPr>
    <w:rPr>
      <w:rFonts w:ascii="Franklin Gothic Book" w:eastAsia="Times New Roman" w:hAnsi="Franklin Gothic Book" w:cs="Times New Roman"/>
      <w:color w:val="017977"/>
      <w:sz w:val="44"/>
      <w:szCs w:val="36"/>
      <w:lang w:eastAsia="en-GB"/>
    </w:rPr>
  </w:style>
  <w:style w:type="character" w:customStyle="1" w:styleId="normaltextrun">
    <w:name w:val="normaltextrun"/>
    <w:basedOn w:val="DefaultParagraphFont"/>
    <w:rsid w:val="00270383"/>
  </w:style>
  <w:style w:type="paragraph" w:customStyle="1" w:styleId="SSXSubHeading">
    <w:name w:val="SSX_SubHeading"/>
    <w:basedOn w:val="Heading3"/>
    <w:autoRedefine/>
    <w:rsid w:val="00270383"/>
    <w:pPr>
      <w:keepNext w:val="0"/>
      <w:keepLines w:val="0"/>
      <w:spacing w:before="0" w:line="240" w:lineRule="auto"/>
    </w:pPr>
    <w:rPr>
      <w:rFonts w:eastAsia="Times New Roman" w:cs="Times New Roman"/>
      <w:b/>
      <w:bCs w:val="0"/>
      <w:sz w:val="32"/>
      <w:szCs w:val="24"/>
      <w:lang w:eastAsia="en-GB"/>
    </w:rPr>
  </w:style>
  <w:style w:type="paragraph" w:customStyle="1" w:styleId="SSXRunningHead">
    <w:name w:val="SSX_RunningHead"/>
    <w:basedOn w:val="Header"/>
    <w:qFormat/>
    <w:rsid w:val="00270383"/>
    <w:pPr>
      <w:tabs>
        <w:tab w:val="clear" w:pos="4680"/>
        <w:tab w:val="clear" w:pos="9360"/>
        <w:tab w:val="center" w:pos="4513"/>
        <w:tab w:val="right" w:pos="9026"/>
      </w:tabs>
      <w:spacing w:line="220" w:lineRule="exact"/>
      <w:jc w:val="center"/>
    </w:pPr>
    <w:rPr>
      <w:rFonts w:ascii="Franklin Gothic Medium" w:eastAsia="Times New Roman" w:hAnsi="Franklin Gothic Medium" w:cs="Times New Roman"/>
      <w:color w:val="000000" w:themeColor="text1"/>
      <w:spacing w:val="20"/>
      <w:kern w:val="22"/>
      <w:sz w:val="22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486</Words>
  <Characters>2766</Characters>
  <Application>Microsoft Office Word</Application>
  <DocSecurity>0</DocSecurity>
  <Lines>115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Market Opportunity Navigator (Revised)</vt:lpstr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Market Opportunity Navigator</dc:title>
  <dc:subject/>
  <dc:creator>python-docx</dc:creator>
  <cp:keywords/>
  <dc:description>generated by python-docx</dc:description>
  <cp:lastModifiedBy>Laura Gibbons</cp:lastModifiedBy>
  <cp:revision>8</cp:revision>
  <dcterms:created xsi:type="dcterms:W3CDTF">2026-06-23T15:51:00Z</dcterms:created>
  <dcterms:modified xsi:type="dcterms:W3CDTF">2026-06-29T11:42:00Z</dcterms:modified>
  <cp:category/>
</cp:coreProperties>
</file>