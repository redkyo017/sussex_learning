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21B5" w14:textId="77777777" w:rsidR="004345F4" w:rsidRPr="00C112B0" w:rsidRDefault="00000000" w:rsidP="00B4545B">
      <w:pPr>
        <w:pStyle w:val="Title"/>
      </w:pPr>
      <w:r w:rsidRPr="00C112B0">
        <w:t>Value Proposition Canvas</w:t>
      </w:r>
    </w:p>
    <w:p w14:paraId="5DF37482" w14:textId="77777777" w:rsidR="004345F4" w:rsidRPr="00C112B0" w:rsidRDefault="00000000" w:rsidP="00B4545B">
      <w:pPr>
        <w:pStyle w:val="Heading1"/>
      </w:pPr>
      <w:r w:rsidRPr="00C112B0">
        <w:t>Value Proposition</w:t>
      </w:r>
    </w:p>
    <w:p w14:paraId="5FC992C4" w14:textId="77777777" w:rsidR="004345F4" w:rsidRPr="00C112B0" w:rsidRDefault="00000000">
      <w:r w:rsidRPr="00C112B0">
        <w:t>Notes:</w:t>
      </w:r>
      <w:r w:rsidRPr="00C112B0">
        <w:br/>
      </w:r>
    </w:p>
    <w:p w14:paraId="1BF4567C" w14:textId="0CEA95F6" w:rsidR="004345F4" w:rsidRPr="00C112B0" w:rsidRDefault="00000000" w:rsidP="00B4545B">
      <w:pPr>
        <w:pStyle w:val="Heading2"/>
      </w:pPr>
      <w:r w:rsidRPr="00C112B0">
        <w:t>Products and Features</w:t>
      </w:r>
    </w:p>
    <w:p w14:paraId="07A68C25" w14:textId="77777777" w:rsidR="004345F4" w:rsidRPr="00C112B0" w:rsidRDefault="00000000">
      <w:pPr>
        <w:pStyle w:val="ListBullet"/>
      </w:pPr>
      <w:r w:rsidRPr="00C112B0">
        <w:t>What can help a customer get a job done?</w:t>
      </w:r>
    </w:p>
    <w:p w14:paraId="1B5B2AA8" w14:textId="77777777" w:rsidR="004345F4" w:rsidRPr="00C112B0" w:rsidRDefault="00000000">
      <w:pPr>
        <w:pStyle w:val="ListBullet"/>
      </w:pPr>
      <w:r w:rsidRPr="00C112B0">
        <w:t>Does it address specific jobs or a variety?</w:t>
      </w:r>
    </w:p>
    <w:p w14:paraId="13801FE3" w14:textId="160DCFA4" w:rsidR="004345F4" w:rsidRPr="00C112B0" w:rsidRDefault="00000000">
      <w:pPr>
        <w:pStyle w:val="ListBullet"/>
      </w:pPr>
      <w:r w:rsidRPr="00C112B0">
        <w:t>Are the features tangible or digital/virtual?</w:t>
      </w:r>
    </w:p>
    <w:p w14:paraId="35540B6D" w14:textId="77777777" w:rsidR="004345F4" w:rsidRPr="00C112B0" w:rsidRDefault="00000000">
      <w:r w:rsidRPr="00C112B0">
        <w:t>Notes:</w:t>
      </w:r>
      <w:r w:rsidRPr="00C112B0">
        <w:br/>
      </w:r>
    </w:p>
    <w:p w14:paraId="744724C5" w14:textId="77777777" w:rsidR="004345F4" w:rsidRPr="00C112B0" w:rsidRDefault="00000000" w:rsidP="00B4545B">
      <w:pPr>
        <w:pStyle w:val="Heading2"/>
      </w:pPr>
      <w:r w:rsidRPr="00C112B0">
        <w:t>Gain Creators</w:t>
      </w:r>
    </w:p>
    <w:p w14:paraId="685A810A" w14:textId="77777777" w:rsidR="004345F4" w:rsidRPr="00C112B0" w:rsidRDefault="00000000">
      <w:pPr>
        <w:pStyle w:val="ListBullet"/>
      </w:pPr>
      <w:r w:rsidRPr="00C112B0">
        <w:t>How do your features create savings in time, money and effort?</w:t>
      </w:r>
    </w:p>
    <w:p w14:paraId="731556FD" w14:textId="77777777" w:rsidR="004345F4" w:rsidRPr="00C112B0" w:rsidRDefault="00000000">
      <w:pPr>
        <w:pStyle w:val="ListBullet"/>
      </w:pPr>
      <w:r w:rsidRPr="00C112B0">
        <w:t>Do they produce expected outcomes or exceed expectations?</w:t>
      </w:r>
    </w:p>
    <w:p w14:paraId="14B71981" w14:textId="77777777" w:rsidR="004345F4" w:rsidRPr="00C112B0" w:rsidRDefault="00000000">
      <w:pPr>
        <w:pStyle w:val="ListBullet"/>
      </w:pPr>
      <w:r w:rsidRPr="00C112B0">
        <w:t>How do they outperform existing solutions?</w:t>
      </w:r>
    </w:p>
    <w:p w14:paraId="4F5A2B6D" w14:textId="77777777" w:rsidR="004345F4" w:rsidRPr="00C112B0" w:rsidRDefault="00000000">
      <w:r w:rsidRPr="00C112B0">
        <w:t>Notes:</w:t>
      </w:r>
      <w:r w:rsidRPr="00C112B0">
        <w:br/>
      </w:r>
    </w:p>
    <w:p w14:paraId="5140CBF7" w14:textId="77777777" w:rsidR="004345F4" w:rsidRPr="00C112B0" w:rsidRDefault="00000000" w:rsidP="00B4545B">
      <w:pPr>
        <w:pStyle w:val="Heading2"/>
      </w:pPr>
      <w:r w:rsidRPr="00C112B0">
        <w:t>Pain Relievers</w:t>
      </w:r>
    </w:p>
    <w:p w14:paraId="3DDD94A1" w14:textId="77777777" w:rsidR="004345F4" w:rsidRPr="00C112B0" w:rsidRDefault="00000000">
      <w:pPr>
        <w:pStyle w:val="ListBullet"/>
      </w:pPr>
      <w:r w:rsidRPr="00C112B0">
        <w:t>How do your features prevent frustrations and annoyances?</w:t>
      </w:r>
    </w:p>
    <w:p w14:paraId="789BAC6B" w14:textId="77777777" w:rsidR="004345F4" w:rsidRPr="00C112B0" w:rsidRDefault="00000000">
      <w:pPr>
        <w:pStyle w:val="ListBullet"/>
      </w:pPr>
      <w:r w:rsidRPr="00C112B0">
        <w:t>How do they improve upon under-performing solutions?</w:t>
      </w:r>
    </w:p>
    <w:p w14:paraId="07326D1A" w14:textId="77777777" w:rsidR="004345F4" w:rsidRPr="00C112B0" w:rsidRDefault="00000000">
      <w:pPr>
        <w:pStyle w:val="ListBullet"/>
      </w:pPr>
      <w:r w:rsidRPr="00C112B0">
        <w:t>Do they mitigate risks or eliminate obstacles?</w:t>
      </w:r>
    </w:p>
    <w:p w14:paraId="34902509" w14:textId="77777777" w:rsidR="004345F4" w:rsidRPr="00C112B0" w:rsidRDefault="00000000">
      <w:r w:rsidRPr="00C112B0">
        <w:t>Notes:</w:t>
      </w:r>
      <w:r w:rsidRPr="00C112B0">
        <w:br/>
      </w:r>
    </w:p>
    <w:p w14:paraId="66429EA0" w14:textId="77777777" w:rsidR="00B4545B" w:rsidRPr="00C112B0" w:rsidRDefault="00B4545B" w:rsidP="00B4545B">
      <w:pPr>
        <w:pStyle w:val="Heading1"/>
      </w:pPr>
      <w:r w:rsidRPr="00C112B0">
        <w:t>Customer Segment</w:t>
      </w:r>
    </w:p>
    <w:p w14:paraId="00916E57" w14:textId="24CC419C" w:rsidR="00B4545B" w:rsidRPr="00C112B0" w:rsidRDefault="00B4545B" w:rsidP="00B4545B">
      <w:r w:rsidRPr="00C112B0">
        <w:t>Notes:</w:t>
      </w:r>
    </w:p>
    <w:p w14:paraId="5D43E847" w14:textId="77777777" w:rsidR="00B4545B" w:rsidRPr="00C112B0" w:rsidRDefault="00B4545B" w:rsidP="00B4545B">
      <w:pPr>
        <w:pStyle w:val="Heading2"/>
      </w:pPr>
      <w:r w:rsidRPr="00C112B0">
        <w:t>Jobs</w:t>
      </w:r>
    </w:p>
    <w:p w14:paraId="1132CCAE" w14:textId="77777777" w:rsidR="00B4545B" w:rsidRPr="00C112B0" w:rsidRDefault="00B4545B" w:rsidP="00B4545B">
      <w:pPr>
        <w:pStyle w:val="ListBullet"/>
      </w:pPr>
      <w:r w:rsidRPr="00C112B0">
        <w:t>How does your customer interact with your business?</w:t>
      </w:r>
    </w:p>
    <w:p w14:paraId="64E2DD5D" w14:textId="77777777" w:rsidR="00B4545B" w:rsidRPr="00C112B0" w:rsidRDefault="00B4545B" w:rsidP="00B4545B">
      <w:pPr>
        <w:pStyle w:val="ListBullet"/>
      </w:pPr>
      <w:r w:rsidRPr="00C112B0">
        <w:t>Do their activities and goals change in different contexts?</w:t>
      </w:r>
    </w:p>
    <w:p w14:paraId="6E5334CA" w14:textId="77777777" w:rsidR="00B4545B" w:rsidRPr="00C112B0" w:rsidRDefault="00B4545B" w:rsidP="00B4545B">
      <w:pPr>
        <w:pStyle w:val="ListBullet"/>
      </w:pPr>
      <w:r w:rsidRPr="00C112B0">
        <w:t>What products or services are they currently using to complete these activities?</w:t>
      </w:r>
    </w:p>
    <w:p w14:paraId="48D98EB1" w14:textId="091D1AD4" w:rsidR="00B4545B" w:rsidRPr="00C112B0" w:rsidRDefault="00B4545B" w:rsidP="00B4545B">
      <w:r w:rsidRPr="00C112B0">
        <w:t>Notes:</w:t>
      </w:r>
    </w:p>
    <w:p w14:paraId="78FDEE6D" w14:textId="77777777" w:rsidR="00B4545B" w:rsidRPr="00C112B0" w:rsidRDefault="00B4545B" w:rsidP="00B4545B"/>
    <w:p w14:paraId="18E992A7" w14:textId="3E2FBFB0" w:rsidR="004345F4" w:rsidRPr="00C112B0" w:rsidRDefault="00000000" w:rsidP="00B4545B">
      <w:pPr>
        <w:pStyle w:val="Heading2"/>
      </w:pPr>
      <w:r w:rsidRPr="00C112B0">
        <w:lastRenderedPageBreak/>
        <w:t>Gains</w:t>
      </w:r>
    </w:p>
    <w:p w14:paraId="53ABD5FA" w14:textId="77777777" w:rsidR="004345F4" w:rsidRPr="00C112B0" w:rsidRDefault="00000000">
      <w:pPr>
        <w:pStyle w:val="ListBullet"/>
      </w:pPr>
      <w:r w:rsidRPr="00C112B0">
        <w:t>How do customers measure performance, quality and success?</w:t>
      </w:r>
    </w:p>
    <w:p w14:paraId="023CB256" w14:textId="363E2096" w:rsidR="004345F4" w:rsidRPr="00C112B0" w:rsidRDefault="00000000">
      <w:pPr>
        <w:pStyle w:val="ListBullet"/>
      </w:pPr>
      <w:r w:rsidRPr="00C112B0">
        <w:t>Would savings in time, money</w:t>
      </w:r>
      <w:r w:rsidR="00B4545B" w:rsidRPr="00C112B0">
        <w:t xml:space="preserve"> </w:t>
      </w:r>
      <w:r w:rsidRPr="00C112B0">
        <w:t>or effort be of the most value?</w:t>
      </w:r>
    </w:p>
    <w:p w14:paraId="6D9250E6" w14:textId="77777777" w:rsidR="004345F4" w:rsidRPr="00C112B0" w:rsidRDefault="00000000">
      <w:pPr>
        <w:pStyle w:val="ListBullet"/>
      </w:pPr>
      <w:r w:rsidRPr="00C112B0">
        <w:t>What positive social consequences do they desire?</w:t>
      </w:r>
    </w:p>
    <w:p w14:paraId="464E26DD" w14:textId="57FA9B11" w:rsidR="004345F4" w:rsidRPr="00C112B0" w:rsidRDefault="00000000">
      <w:r w:rsidRPr="00C112B0">
        <w:t>Notes:</w:t>
      </w:r>
      <w:r w:rsidRPr="00C112B0">
        <w:br/>
      </w:r>
    </w:p>
    <w:p w14:paraId="3F35D39D" w14:textId="77777777" w:rsidR="004345F4" w:rsidRPr="00C112B0" w:rsidRDefault="00000000" w:rsidP="00B4545B">
      <w:pPr>
        <w:pStyle w:val="Heading2"/>
      </w:pPr>
      <w:r w:rsidRPr="00C112B0">
        <w:t>Pains</w:t>
      </w:r>
    </w:p>
    <w:p w14:paraId="0F03F406" w14:textId="77777777" w:rsidR="004345F4" w:rsidRPr="00C112B0" w:rsidRDefault="00000000">
      <w:pPr>
        <w:pStyle w:val="ListBullet"/>
      </w:pPr>
      <w:r w:rsidRPr="00C112B0">
        <w:t>What are the barriers to adoption of current solutions to the problem?</w:t>
      </w:r>
    </w:p>
    <w:p w14:paraId="25B53052" w14:textId="77777777" w:rsidR="004345F4" w:rsidRPr="00C112B0" w:rsidRDefault="00000000">
      <w:pPr>
        <w:pStyle w:val="ListBullet"/>
      </w:pPr>
      <w:r w:rsidRPr="00C112B0">
        <w:t>What are the main challenges they face when interacting with current solutions?</w:t>
      </w:r>
    </w:p>
    <w:p w14:paraId="330B7EB9" w14:textId="77777777" w:rsidR="004345F4" w:rsidRPr="00C112B0" w:rsidRDefault="00000000">
      <w:pPr>
        <w:pStyle w:val="ListBullet"/>
      </w:pPr>
      <w:r w:rsidRPr="00C112B0">
        <w:t>How are current value propositions underperforming?</w:t>
      </w:r>
    </w:p>
    <w:p w14:paraId="5B095D3E" w14:textId="77777777" w:rsidR="004345F4" w:rsidRPr="00C112B0" w:rsidRDefault="00000000">
      <w:r w:rsidRPr="00C112B0">
        <w:t>Notes:</w:t>
      </w:r>
      <w:r w:rsidRPr="00C112B0">
        <w:br/>
      </w:r>
    </w:p>
    <w:p w14:paraId="38BF8892" w14:textId="4F25CB74" w:rsidR="00B4545B" w:rsidRDefault="00B4545B"/>
    <w:sectPr w:rsidR="00B4545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B2881" w14:textId="77777777" w:rsidR="003C1CEE" w:rsidRPr="00C112B0" w:rsidRDefault="003C1CEE" w:rsidP="00B4545B">
      <w:pPr>
        <w:spacing w:after="0" w:line="240" w:lineRule="auto"/>
      </w:pPr>
      <w:r w:rsidRPr="00C112B0">
        <w:separator/>
      </w:r>
    </w:p>
  </w:endnote>
  <w:endnote w:type="continuationSeparator" w:id="0">
    <w:p w14:paraId="3D89889E" w14:textId="77777777" w:rsidR="003C1CEE" w:rsidRPr="00C112B0" w:rsidRDefault="003C1CEE" w:rsidP="00B4545B">
      <w:pPr>
        <w:spacing w:after="0" w:line="240" w:lineRule="auto"/>
      </w:pPr>
      <w:r w:rsidRPr="00C112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F580" w14:textId="1AE02A9E" w:rsidR="00B4545B" w:rsidRPr="00C112B0" w:rsidRDefault="00B4545B" w:rsidP="00B4545B">
    <w:pPr>
      <w:pStyle w:val="Footer"/>
      <w:jc w:val="center"/>
    </w:pPr>
    <w:r w:rsidRPr="00C112B0">
      <w:drawing>
        <wp:inline distT="0" distB="0" distL="0" distR="0" wp14:anchorId="24CFBED3" wp14:editId="50D86CCF">
          <wp:extent cx="677636" cy="59712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s-logoBLUE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9A07EF" w14:textId="77777777" w:rsidR="00B4545B" w:rsidRPr="00C112B0" w:rsidRDefault="00B4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6F1D" w14:textId="77777777" w:rsidR="003C1CEE" w:rsidRPr="00C112B0" w:rsidRDefault="003C1CEE" w:rsidP="00B4545B">
      <w:pPr>
        <w:spacing w:after="0" w:line="240" w:lineRule="auto"/>
      </w:pPr>
      <w:r w:rsidRPr="00C112B0">
        <w:separator/>
      </w:r>
    </w:p>
  </w:footnote>
  <w:footnote w:type="continuationSeparator" w:id="0">
    <w:p w14:paraId="2B55CCFE" w14:textId="77777777" w:rsidR="003C1CEE" w:rsidRPr="00C112B0" w:rsidRDefault="003C1CEE" w:rsidP="00B4545B">
      <w:pPr>
        <w:spacing w:after="0" w:line="240" w:lineRule="auto"/>
      </w:pPr>
      <w:r w:rsidRPr="00C112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3002" w14:textId="45CCDA2A" w:rsidR="00B4545B" w:rsidRPr="00C112B0" w:rsidRDefault="00B4545B" w:rsidP="00B4545B">
    <w:pPr>
      <w:pStyle w:val="SSXRunningHead"/>
      <w:jc w:val="right"/>
      <w:rPr>
        <w:color w:val="1F497D" w:themeColor="text2"/>
      </w:rPr>
    </w:pPr>
    <w:r w:rsidRPr="00C112B0">
      <w:rPr>
        <w:color w:val="1F497D" w:themeColor="text2"/>
      </w:rPr>
      <w:t>Quantum Technology</w:t>
    </w:r>
  </w:p>
  <w:p w14:paraId="307CAD46" w14:textId="2504D785" w:rsidR="00B4545B" w:rsidRPr="00C112B0" w:rsidRDefault="00B4545B">
    <w:pPr>
      <w:pStyle w:val="Header"/>
    </w:pPr>
  </w:p>
  <w:p w14:paraId="585B9800" w14:textId="77777777" w:rsidR="00B4545B" w:rsidRPr="00C112B0" w:rsidRDefault="00B454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653965">
    <w:abstractNumId w:val="8"/>
  </w:num>
  <w:num w:numId="2" w16cid:durableId="736250731">
    <w:abstractNumId w:val="6"/>
  </w:num>
  <w:num w:numId="3" w16cid:durableId="893931798">
    <w:abstractNumId w:val="5"/>
  </w:num>
  <w:num w:numId="4" w16cid:durableId="1318026363">
    <w:abstractNumId w:val="4"/>
  </w:num>
  <w:num w:numId="5" w16cid:durableId="1076900679">
    <w:abstractNumId w:val="7"/>
  </w:num>
  <w:num w:numId="6" w16cid:durableId="1663242736">
    <w:abstractNumId w:val="3"/>
  </w:num>
  <w:num w:numId="7" w16cid:durableId="108355858">
    <w:abstractNumId w:val="2"/>
  </w:num>
  <w:num w:numId="8" w16cid:durableId="1792285467">
    <w:abstractNumId w:val="1"/>
  </w:num>
  <w:num w:numId="9" w16cid:durableId="64339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EE"/>
    <w:rsid w:val="004345F4"/>
    <w:rsid w:val="00AA1D8D"/>
    <w:rsid w:val="00B4545B"/>
    <w:rsid w:val="00B47730"/>
    <w:rsid w:val="00C112B0"/>
    <w:rsid w:val="00CB0664"/>
    <w:rsid w:val="00EC5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8F228"/>
  <w14:defaultImageDpi w14:val="300"/>
  <w15:docId w15:val="{D5508726-EDC1-43D8-9967-5305EDA0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B4545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45B"/>
    <w:pPr>
      <w:keepNext/>
      <w:keepLines/>
      <w:spacing w:before="200" w:after="0"/>
      <w:outlineLvl w:val="1"/>
    </w:pPr>
    <w:rPr>
      <w:rFonts w:ascii="Franklin Gothic Medium" w:eastAsiaTheme="majorEastAsia" w:hAnsi="Franklin Gothic Medium" w:cstheme="majorBidi"/>
      <w:bCs/>
      <w:color w:val="0179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545B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4545B"/>
    <w:rPr>
      <w:rFonts w:ascii="Franklin Gothic Medium" w:eastAsiaTheme="majorEastAsia" w:hAnsi="Franklin Gothic Medium" w:cstheme="majorBidi"/>
      <w:bCs/>
      <w:color w:val="017977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SSXHeading2"/>
    <w:next w:val="Normal"/>
    <w:link w:val="TitleChar"/>
    <w:uiPriority w:val="10"/>
    <w:qFormat/>
    <w:rsid w:val="00B4545B"/>
  </w:style>
  <w:style w:type="character" w:customStyle="1" w:styleId="TitleChar">
    <w:name w:val="Title Char"/>
    <w:basedOn w:val="DefaultParagraphFont"/>
    <w:link w:val="Title"/>
    <w:uiPriority w:val="10"/>
    <w:rsid w:val="00B4545B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RunningHead">
    <w:name w:val="SSX_RunningHead"/>
    <w:basedOn w:val="Header"/>
    <w:qFormat/>
    <w:rsid w:val="00B4545B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Cs w:val="24"/>
      <w:lang w:eastAsia="en-GB"/>
    </w:rPr>
  </w:style>
  <w:style w:type="paragraph" w:customStyle="1" w:styleId="SSXHeading2">
    <w:name w:val="SSX_Heading2"/>
    <w:basedOn w:val="Normal"/>
    <w:rsid w:val="00B4545B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B4545B"/>
  </w:style>
  <w:style w:type="paragraph" w:customStyle="1" w:styleId="SSXSubHeading">
    <w:name w:val="SSX_SubHeading"/>
    <w:basedOn w:val="Heading3"/>
    <w:autoRedefine/>
    <w:rsid w:val="00B4545B"/>
    <w:pPr>
      <w:keepNext w:val="0"/>
      <w:keepLines w:val="0"/>
      <w:spacing w:before="0" w:line="240" w:lineRule="auto"/>
    </w:pPr>
    <w:rPr>
      <w:rFonts w:ascii="Franklin Gothic Medium" w:eastAsia="Times New Roman" w:hAnsi="Franklin Gothic Medium" w:cs="Times New Roman"/>
      <w:b w:val="0"/>
      <w:bCs w:val="0"/>
      <w:color w:val="017977"/>
      <w:sz w:val="3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1030</Characters>
  <Application>Microsoft Office Word</Application>
  <DocSecurity>0</DocSecurity>
  <Lines>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Value Proposition Canvas</vt:lpstr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Value Proposition Canvas</dc:title>
  <dc:subject/>
  <dc:creator>python-docx</dc:creator>
  <cp:keywords/>
  <dc:description>generated by python-docx</dc:description>
  <cp:lastModifiedBy>Laura Gibbons</cp:lastModifiedBy>
  <cp:revision>3</cp:revision>
  <dcterms:created xsi:type="dcterms:W3CDTF">2013-12-23T23:15:00Z</dcterms:created>
  <dcterms:modified xsi:type="dcterms:W3CDTF">2026-06-29T11:40:00Z</dcterms:modified>
  <cp:category/>
</cp:coreProperties>
</file>